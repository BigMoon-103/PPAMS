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93E02" w14:textId="77777777" w:rsidR="001E6363" w:rsidRPr="0041785A" w:rsidRDefault="001E6363" w:rsidP="00262B6D">
      <w:pPr>
        <w:jc w:val="center"/>
        <w:rPr>
          <w:rFonts w:ascii="Sylfaen" w:hAnsi="Sylfaen"/>
        </w:rPr>
      </w:pPr>
      <w:r w:rsidRPr="0041785A">
        <w:rPr>
          <w:rFonts w:ascii="Sylfaen" w:hAnsi="Sylfaen"/>
        </w:rPr>
        <w:t>Ilia State University</w:t>
      </w:r>
    </w:p>
    <w:p w14:paraId="2ACCACDE" w14:textId="77777777" w:rsidR="001E6363" w:rsidRPr="0041785A" w:rsidRDefault="001E6363" w:rsidP="00262B6D">
      <w:pPr>
        <w:jc w:val="center"/>
        <w:rPr>
          <w:rFonts w:ascii="Sylfaen" w:hAnsi="Sylfaen"/>
        </w:rPr>
      </w:pPr>
      <w:r w:rsidRPr="0041785A">
        <w:rPr>
          <w:rFonts w:ascii="Sylfaen" w:hAnsi="Sylfaen"/>
        </w:rPr>
        <w:t>Faculty of Business, Technology, and Education</w:t>
      </w:r>
    </w:p>
    <w:p w14:paraId="364E8080" w14:textId="77777777" w:rsidR="001E6363" w:rsidRPr="0041785A" w:rsidRDefault="001E6363" w:rsidP="00262B6D">
      <w:pPr>
        <w:jc w:val="center"/>
        <w:rPr>
          <w:rFonts w:ascii="Sylfaen" w:hAnsi="Sylfaen"/>
        </w:rPr>
      </w:pPr>
      <w:r w:rsidRPr="0041785A">
        <w:rPr>
          <w:rFonts w:ascii="Sylfaen" w:hAnsi="Sylfaen"/>
          <w:b/>
          <w:bCs/>
          <w:color w:val="000000" w:themeColor="text1"/>
          <w:sz w:val="26"/>
          <w:szCs w:val="26"/>
        </w:rPr>
        <w:t>School of Technology</w:t>
      </w:r>
      <w:r w:rsidRPr="0041785A">
        <w:rPr>
          <w:rFonts w:ascii="Sylfaen" w:hAnsi="Sylfaen"/>
          <w:b/>
          <w:bCs/>
          <w:color w:val="000000" w:themeColor="text1"/>
          <w:sz w:val="26"/>
          <w:szCs w:val="26"/>
        </w:rPr>
        <w:cr/>
      </w:r>
      <w:r w:rsidR="00E26C3D" w:rsidRPr="0041785A">
        <w:rPr>
          <w:rFonts w:ascii="Sylfaen" w:hAnsi="Sylfaen"/>
        </w:rPr>
        <w:br/>
      </w:r>
      <w:r w:rsidR="00E26C3D" w:rsidRPr="0041785A">
        <w:rPr>
          <w:rFonts w:ascii="Sylfaen" w:hAnsi="Sylfaen"/>
        </w:rPr>
        <w:br/>
        <w:t>P.P.A.M.S – Posture Pillow Attachment Monitoring System</w:t>
      </w:r>
    </w:p>
    <w:p w14:paraId="11145C74" w14:textId="31F12E9A" w:rsidR="00E26C3D" w:rsidRPr="0041785A" w:rsidRDefault="001E6363" w:rsidP="00262B6D">
      <w:pPr>
        <w:jc w:val="center"/>
        <w:rPr>
          <w:rFonts w:ascii="Sylfaen" w:hAnsi="Sylfaen"/>
          <w:sz w:val="40"/>
          <w:szCs w:val="40"/>
        </w:rPr>
      </w:pPr>
      <w:r w:rsidRPr="0041785A">
        <w:rPr>
          <w:rFonts w:ascii="Sylfaen" w:hAnsi="Sylfaen"/>
        </w:rPr>
        <w:t>Proposal</w:t>
      </w:r>
      <w:r w:rsidR="00E26C3D" w:rsidRPr="0041785A">
        <w:rPr>
          <w:rFonts w:ascii="Sylfaen" w:hAnsi="Sylfaen"/>
          <w:sz w:val="40"/>
          <w:szCs w:val="40"/>
        </w:rPr>
        <w:br/>
      </w:r>
      <w:r w:rsidRPr="0041785A">
        <w:rPr>
          <w:rFonts w:ascii="Sylfaen" w:hAnsi="Sylfaen"/>
          <w:noProof/>
          <w:sz w:val="40"/>
          <w:szCs w:val="40"/>
        </w:rPr>
        <w:drawing>
          <wp:inline distT="0" distB="0" distL="0" distR="0" wp14:anchorId="1F650E35" wp14:editId="06C7CAD2">
            <wp:extent cx="2038350" cy="16401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2635" cy="1651611"/>
                    </a:xfrm>
                    <a:prstGeom prst="rect">
                      <a:avLst/>
                    </a:prstGeom>
                    <a:noFill/>
                    <a:ln>
                      <a:noFill/>
                    </a:ln>
                  </pic:spPr>
                </pic:pic>
              </a:graphicData>
            </a:graphic>
          </wp:inline>
        </w:drawing>
      </w:r>
    </w:p>
    <w:p w14:paraId="78ED36A5" w14:textId="6B56364A" w:rsidR="001E6363" w:rsidRPr="0041785A" w:rsidRDefault="00E26C3D" w:rsidP="00262B6D">
      <w:pPr>
        <w:jc w:val="center"/>
        <w:rPr>
          <w:rFonts w:ascii="Sylfaen" w:hAnsi="Sylfaen"/>
        </w:rPr>
      </w:pPr>
      <w:r w:rsidRPr="0041785A">
        <w:rPr>
          <w:rFonts w:ascii="Sylfaen" w:hAnsi="Sylfaen"/>
          <w:b/>
          <w:bCs/>
          <w:sz w:val="36"/>
          <w:szCs w:val="36"/>
          <w:u w:val="single"/>
        </w:rPr>
        <w:t>Team Members:</w:t>
      </w:r>
      <w:r w:rsidRPr="0041785A">
        <w:rPr>
          <w:rFonts w:ascii="Sylfaen" w:hAnsi="Sylfaen"/>
        </w:rPr>
        <w:br/>
        <w:t>Jambuli Chkhikvadze</w:t>
      </w:r>
      <w:r w:rsidRPr="0041785A">
        <w:rPr>
          <w:rFonts w:ascii="Sylfaen" w:hAnsi="Sylfaen"/>
        </w:rPr>
        <w:br/>
      </w:r>
      <w:r w:rsidRPr="0041785A">
        <w:rPr>
          <w:rFonts w:ascii="Sylfaen" w:hAnsi="Sylfaen"/>
          <w:color w:val="222222"/>
          <w:shd w:val="clear" w:color="auto" w:fill="FFFFFF"/>
        </w:rPr>
        <w:t>Samir Mansour</w:t>
      </w:r>
      <w:r w:rsidRPr="0041785A">
        <w:rPr>
          <w:rFonts w:ascii="Sylfaen" w:hAnsi="Sylfaen"/>
        </w:rPr>
        <w:br/>
        <w:t>Giorgi Erkomaishvili</w:t>
      </w:r>
    </w:p>
    <w:p w14:paraId="656DB502" w14:textId="3CC5FEF2" w:rsidR="001E6363" w:rsidRPr="0041785A" w:rsidRDefault="001E6363" w:rsidP="00262B6D">
      <w:pPr>
        <w:jc w:val="center"/>
        <w:rPr>
          <w:rFonts w:ascii="Sylfaen" w:hAnsi="Sylfaen"/>
        </w:rPr>
      </w:pPr>
    </w:p>
    <w:p w14:paraId="5078C8B2" w14:textId="77777777" w:rsidR="001E6363" w:rsidRPr="0041785A" w:rsidRDefault="001E6363" w:rsidP="00262B6D">
      <w:pPr>
        <w:jc w:val="center"/>
        <w:rPr>
          <w:rFonts w:ascii="Sylfaen" w:hAnsi="Sylfaen"/>
        </w:rPr>
      </w:pPr>
    </w:p>
    <w:p w14:paraId="71512760" w14:textId="77777777" w:rsidR="001E6363" w:rsidRPr="0041785A" w:rsidRDefault="001E6363" w:rsidP="00262B6D">
      <w:pPr>
        <w:jc w:val="center"/>
        <w:rPr>
          <w:rFonts w:ascii="Sylfaen" w:hAnsi="Sylfaen"/>
        </w:rPr>
      </w:pPr>
      <w:r w:rsidRPr="0041785A">
        <w:rPr>
          <w:rFonts w:ascii="Sylfaen" w:hAnsi="Sylfaen"/>
        </w:rPr>
        <w:t>Computer Engineering Undergraduate Program</w:t>
      </w:r>
    </w:p>
    <w:p w14:paraId="51608349" w14:textId="77777777" w:rsidR="001E6363" w:rsidRPr="0041785A" w:rsidRDefault="001E6363" w:rsidP="00262B6D">
      <w:pPr>
        <w:jc w:val="center"/>
        <w:rPr>
          <w:rFonts w:ascii="Sylfaen" w:hAnsi="Sylfaen"/>
        </w:rPr>
      </w:pPr>
      <w:r w:rsidRPr="0041785A">
        <w:rPr>
          <w:rFonts w:ascii="Sylfaen" w:hAnsi="Sylfaen"/>
        </w:rPr>
        <w:t>Senior Design Project A</w:t>
      </w:r>
    </w:p>
    <w:p w14:paraId="39EC1A86" w14:textId="31C25AE6" w:rsidR="001E6363" w:rsidRPr="0041785A" w:rsidRDefault="001E6363" w:rsidP="00262B6D">
      <w:pPr>
        <w:jc w:val="center"/>
        <w:rPr>
          <w:rFonts w:ascii="Sylfaen" w:hAnsi="Sylfaen"/>
        </w:rPr>
      </w:pPr>
      <w:r w:rsidRPr="0041785A">
        <w:rPr>
          <w:rFonts w:ascii="Sylfaen" w:hAnsi="Sylfaen"/>
        </w:rPr>
        <w:t>Project Supervisors: Prof. Paata Gogishvili, Prof. George Modebadze</w:t>
      </w:r>
    </w:p>
    <w:p w14:paraId="68D15D0D" w14:textId="6E853F79" w:rsidR="001E6363" w:rsidRPr="0041785A" w:rsidRDefault="001E6363" w:rsidP="00262B6D">
      <w:pPr>
        <w:jc w:val="center"/>
        <w:rPr>
          <w:rFonts w:ascii="Sylfaen" w:hAnsi="Sylfaen"/>
        </w:rPr>
      </w:pPr>
      <w:r w:rsidRPr="0041785A">
        <w:rPr>
          <w:rFonts w:ascii="Sylfaen" w:hAnsi="Sylfaen"/>
        </w:rPr>
        <w:t>12/18/20205</w:t>
      </w:r>
    </w:p>
    <w:p w14:paraId="309B9E0F" w14:textId="485ADFC5" w:rsidR="001E6363" w:rsidRPr="0041785A" w:rsidRDefault="001E6363" w:rsidP="00262B6D">
      <w:pPr>
        <w:jc w:val="center"/>
        <w:rPr>
          <w:rFonts w:ascii="Sylfaen" w:hAnsi="Sylfaen"/>
        </w:rPr>
      </w:pPr>
      <w:r w:rsidRPr="0041785A">
        <w:rPr>
          <w:rFonts w:ascii="Sylfaen" w:hAnsi="Sylfaen"/>
        </w:rPr>
        <w:t>Tbilisi, Georgia</w:t>
      </w:r>
    </w:p>
    <w:p w14:paraId="614768ED" w14:textId="5A8BA5B4" w:rsidR="00262B6D" w:rsidRPr="0041785A" w:rsidRDefault="00262B6D" w:rsidP="00262B6D">
      <w:pPr>
        <w:jc w:val="center"/>
        <w:rPr>
          <w:rFonts w:ascii="Sylfaen" w:hAnsi="Sylfaen"/>
        </w:rPr>
      </w:pPr>
    </w:p>
    <w:p w14:paraId="3A60DCF5" w14:textId="3109726E" w:rsidR="00262B6D" w:rsidRPr="0041785A" w:rsidRDefault="00262B6D" w:rsidP="00262B6D">
      <w:pPr>
        <w:jc w:val="center"/>
        <w:rPr>
          <w:rFonts w:ascii="Sylfaen" w:hAnsi="Sylfaen"/>
        </w:rPr>
      </w:pPr>
    </w:p>
    <w:p w14:paraId="5277AE1E" w14:textId="545F8BAA" w:rsidR="00262B6D" w:rsidRPr="0041785A" w:rsidRDefault="00262B6D" w:rsidP="00262B6D">
      <w:pPr>
        <w:jc w:val="center"/>
        <w:rPr>
          <w:rFonts w:ascii="Sylfaen" w:hAnsi="Sylfaen"/>
        </w:rPr>
      </w:pPr>
    </w:p>
    <w:p w14:paraId="707DDFA2" w14:textId="27F932C1" w:rsidR="00262B6D" w:rsidRPr="0041785A" w:rsidRDefault="00262B6D" w:rsidP="00262B6D">
      <w:pPr>
        <w:jc w:val="center"/>
        <w:rPr>
          <w:rFonts w:ascii="Sylfaen" w:hAnsi="Sylfaen"/>
        </w:rPr>
      </w:pPr>
    </w:p>
    <w:p w14:paraId="1E1CD4FB" w14:textId="77777777" w:rsidR="00262B6D" w:rsidRPr="0041785A" w:rsidRDefault="00262B6D" w:rsidP="00262B6D">
      <w:pPr>
        <w:jc w:val="center"/>
        <w:rPr>
          <w:rFonts w:ascii="Sylfaen" w:hAnsi="Sylfaen"/>
        </w:rPr>
      </w:pPr>
    </w:p>
    <w:p w14:paraId="1532D5EF" w14:textId="5C476126" w:rsidR="004E605D" w:rsidRPr="0041785A" w:rsidRDefault="00E26C3D" w:rsidP="004F3D63">
      <w:pPr>
        <w:rPr>
          <w:rFonts w:ascii="Sylfaen" w:hAnsi="Sylfaen"/>
        </w:rPr>
      </w:pPr>
      <w:r w:rsidRPr="0041785A">
        <w:rPr>
          <w:rFonts w:ascii="Sylfaen" w:hAnsi="Sylfaen"/>
        </w:rPr>
        <w:br/>
      </w:r>
    </w:p>
    <w:sdt>
      <w:sdtPr>
        <w:rPr>
          <w:rFonts w:ascii="Sylfaen" w:eastAsiaTheme="minorEastAsia" w:hAnsi="Sylfaen" w:cstheme="minorBidi"/>
          <w:b/>
          <w:bCs/>
          <w:color w:val="auto"/>
          <w:sz w:val="22"/>
          <w:szCs w:val="22"/>
        </w:rPr>
        <w:id w:val="-1945995116"/>
        <w:docPartObj>
          <w:docPartGallery w:val="Table of Contents"/>
          <w:docPartUnique/>
        </w:docPartObj>
      </w:sdtPr>
      <w:sdtEndPr>
        <w:rPr>
          <w:b w:val="0"/>
          <w:bCs w:val="0"/>
          <w:noProof/>
        </w:rPr>
      </w:sdtEndPr>
      <w:sdtContent>
        <w:p w14:paraId="64A6F971" w14:textId="64D477B5" w:rsidR="004E605D" w:rsidRPr="0041785A" w:rsidRDefault="004E605D" w:rsidP="004F3D63">
          <w:pPr>
            <w:pStyle w:val="TOCHeading"/>
            <w:rPr>
              <w:rFonts w:ascii="Sylfaen" w:hAnsi="Sylfaen"/>
              <w:sz w:val="28"/>
              <w:szCs w:val="28"/>
            </w:rPr>
          </w:pPr>
          <w:r w:rsidRPr="0041785A">
            <w:rPr>
              <w:rFonts w:ascii="Sylfaen" w:hAnsi="Sylfaen"/>
              <w:sz w:val="28"/>
              <w:szCs w:val="28"/>
            </w:rPr>
            <w:t>Contents</w:t>
          </w:r>
        </w:p>
        <w:p w14:paraId="60D0C8AB" w14:textId="424342C7" w:rsidR="00DB2817" w:rsidRPr="0041785A" w:rsidRDefault="004E605D">
          <w:pPr>
            <w:pStyle w:val="TOC1"/>
            <w:tabs>
              <w:tab w:val="right" w:leader="dot" w:pos="9350"/>
            </w:tabs>
            <w:rPr>
              <w:rFonts w:ascii="Sylfaen" w:eastAsiaTheme="minorEastAsia" w:hAnsi="Sylfaen"/>
              <w:noProof/>
              <w:sz w:val="22"/>
              <w:szCs w:val="22"/>
              <w:lang w:val="en-US"/>
            </w:rPr>
          </w:pPr>
          <w:r w:rsidRPr="0041785A">
            <w:rPr>
              <w:rFonts w:ascii="Sylfaen" w:hAnsi="Sylfaen"/>
              <w:sz w:val="20"/>
            </w:rPr>
            <w:fldChar w:fldCharType="begin"/>
          </w:r>
          <w:r w:rsidRPr="0041785A">
            <w:rPr>
              <w:rFonts w:ascii="Sylfaen" w:hAnsi="Sylfaen"/>
              <w:sz w:val="20"/>
            </w:rPr>
            <w:instrText xml:space="preserve"> TOC \o "1-3" \h \z \u </w:instrText>
          </w:r>
          <w:r w:rsidRPr="0041785A">
            <w:rPr>
              <w:rFonts w:ascii="Sylfaen" w:hAnsi="Sylfaen"/>
              <w:sz w:val="20"/>
            </w:rPr>
            <w:fldChar w:fldCharType="separate"/>
          </w:r>
          <w:hyperlink w:anchor="_Toc221278219" w:history="1">
            <w:r w:rsidR="00DB2817" w:rsidRPr="0041785A">
              <w:rPr>
                <w:rStyle w:val="Hyperlink"/>
                <w:rFonts w:ascii="Sylfaen" w:hAnsi="Sylfaen"/>
                <w:noProof/>
              </w:rPr>
              <w:t>Abstract</w:t>
            </w:r>
            <w:r w:rsidR="00DB2817" w:rsidRPr="0041785A">
              <w:rPr>
                <w:rFonts w:ascii="Sylfaen" w:hAnsi="Sylfaen"/>
                <w:noProof/>
                <w:webHidden/>
              </w:rPr>
              <w:tab/>
            </w:r>
            <w:r w:rsidR="00DB2817" w:rsidRPr="0041785A">
              <w:rPr>
                <w:rFonts w:ascii="Sylfaen" w:hAnsi="Sylfaen"/>
                <w:noProof/>
                <w:webHidden/>
              </w:rPr>
              <w:fldChar w:fldCharType="begin"/>
            </w:r>
            <w:r w:rsidR="00DB2817" w:rsidRPr="0041785A">
              <w:rPr>
                <w:rFonts w:ascii="Sylfaen" w:hAnsi="Sylfaen"/>
                <w:noProof/>
                <w:webHidden/>
              </w:rPr>
              <w:instrText xml:space="preserve"> PAGEREF _Toc221278219 \h </w:instrText>
            </w:r>
            <w:r w:rsidR="00DB2817" w:rsidRPr="0041785A">
              <w:rPr>
                <w:rFonts w:ascii="Sylfaen" w:hAnsi="Sylfaen"/>
                <w:noProof/>
                <w:webHidden/>
              </w:rPr>
            </w:r>
            <w:r w:rsidR="00DB2817" w:rsidRPr="0041785A">
              <w:rPr>
                <w:rFonts w:ascii="Sylfaen" w:hAnsi="Sylfaen"/>
                <w:noProof/>
                <w:webHidden/>
              </w:rPr>
              <w:fldChar w:fldCharType="separate"/>
            </w:r>
            <w:r w:rsidR="002B2347">
              <w:rPr>
                <w:rFonts w:ascii="Sylfaen" w:hAnsi="Sylfaen"/>
                <w:noProof/>
                <w:webHidden/>
              </w:rPr>
              <w:t>3</w:t>
            </w:r>
            <w:r w:rsidR="00DB2817" w:rsidRPr="0041785A">
              <w:rPr>
                <w:rFonts w:ascii="Sylfaen" w:hAnsi="Sylfaen"/>
                <w:noProof/>
                <w:webHidden/>
              </w:rPr>
              <w:fldChar w:fldCharType="end"/>
            </w:r>
          </w:hyperlink>
        </w:p>
        <w:p w14:paraId="44AF44A7" w14:textId="5624DDBF" w:rsidR="00DB2817" w:rsidRPr="0041785A" w:rsidRDefault="00DB2817">
          <w:pPr>
            <w:pStyle w:val="TOC1"/>
            <w:tabs>
              <w:tab w:val="right" w:leader="dot" w:pos="9350"/>
            </w:tabs>
            <w:rPr>
              <w:rFonts w:ascii="Sylfaen" w:eastAsiaTheme="minorEastAsia" w:hAnsi="Sylfaen"/>
              <w:noProof/>
              <w:sz w:val="22"/>
              <w:szCs w:val="22"/>
              <w:lang w:val="en-US"/>
            </w:rPr>
          </w:pPr>
          <w:hyperlink w:anchor="_Toc221278220" w:history="1">
            <w:r w:rsidRPr="0041785A">
              <w:rPr>
                <w:rStyle w:val="Hyperlink"/>
                <w:rFonts w:ascii="Sylfaen" w:hAnsi="Sylfaen"/>
                <w:b/>
                <w:bCs/>
                <w:noProof/>
              </w:rPr>
              <w:t>Introduction</w:t>
            </w:r>
            <w:r w:rsidRPr="0041785A">
              <w:rPr>
                <w:rFonts w:ascii="Sylfaen" w:hAnsi="Sylfaen"/>
                <w:noProof/>
                <w:webHidden/>
              </w:rPr>
              <w:tab/>
            </w:r>
            <w:r w:rsidRPr="0041785A">
              <w:rPr>
                <w:rFonts w:ascii="Sylfaen" w:hAnsi="Sylfaen"/>
                <w:noProof/>
                <w:webHidden/>
              </w:rPr>
              <w:fldChar w:fldCharType="begin"/>
            </w:r>
            <w:r w:rsidRPr="0041785A">
              <w:rPr>
                <w:rFonts w:ascii="Sylfaen" w:hAnsi="Sylfaen"/>
                <w:noProof/>
                <w:webHidden/>
              </w:rPr>
              <w:instrText xml:space="preserve"> PAGEREF _Toc221278220 \h </w:instrText>
            </w:r>
            <w:r w:rsidRPr="0041785A">
              <w:rPr>
                <w:rFonts w:ascii="Sylfaen" w:hAnsi="Sylfaen"/>
                <w:noProof/>
                <w:webHidden/>
              </w:rPr>
            </w:r>
            <w:r w:rsidRPr="0041785A">
              <w:rPr>
                <w:rFonts w:ascii="Sylfaen" w:hAnsi="Sylfaen"/>
                <w:noProof/>
                <w:webHidden/>
              </w:rPr>
              <w:fldChar w:fldCharType="separate"/>
            </w:r>
            <w:r w:rsidR="002B2347">
              <w:rPr>
                <w:rFonts w:ascii="Sylfaen" w:hAnsi="Sylfaen"/>
                <w:noProof/>
                <w:webHidden/>
              </w:rPr>
              <w:t>3</w:t>
            </w:r>
            <w:r w:rsidRPr="0041785A">
              <w:rPr>
                <w:rFonts w:ascii="Sylfaen" w:hAnsi="Sylfaen"/>
                <w:noProof/>
                <w:webHidden/>
              </w:rPr>
              <w:fldChar w:fldCharType="end"/>
            </w:r>
          </w:hyperlink>
        </w:p>
        <w:p w14:paraId="12E9902A" w14:textId="704281BC" w:rsidR="00DB2817" w:rsidRPr="0041785A" w:rsidRDefault="00DB2817">
          <w:pPr>
            <w:pStyle w:val="TOC1"/>
            <w:tabs>
              <w:tab w:val="right" w:leader="dot" w:pos="9350"/>
            </w:tabs>
            <w:rPr>
              <w:rFonts w:ascii="Sylfaen" w:eastAsiaTheme="minorEastAsia" w:hAnsi="Sylfaen"/>
              <w:noProof/>
              <w:sz w:val="22"/>
              <w:szCs w:val="22"/>
              <w:lang w:val="en-US"/>
            </w:rPr>
          </w:pPr>
          <w:hyperlink w:anchor="_Toc221278221" w:history="1">
            <w:r w:rsidRPr="0041785A">
              <w:rPr>
                <w:rStyle w:val="Hyperlink"/>
                <w:rFonts w:ascii="Sylfaen" w:hAnsi="Sylfaen"/>
                <w:noProof/>
              </w:rPr>
              <w:t>3D device Diagram</w:t>
            </w:r>
            <w:r w:rsidRPr="0041785A">
              <w:rPr>
                <w:rFonts w:ascii="Sylfaen" w:hAnsi="Sylfaen"/>
                <w:noProof/>
                <w:webHidden/>
              </w:rPr>
              <w:tab/>
            </w:r>
            <w:r w:rsidRPr="0041785A">
              <w:rPr>
                <w:rFonts w:ascii="Sylfaen" w:hAnsi="Sylfaen"/>
                <w:noProof/>
                <w:webHidden/>
              </w:rPr>
              <w:fldChar w:fldCharType="begin"/>
            </w:r>
            <w:r w:rsidRPr="0041785A">
              <w:rPr>
                <w:rFonts w:ascii="Sylfaen" w:hAnsi="Sylfaen"/>
                <w:noProof/>
                <w:webHidden/>
              </w:rPr>
              <w:instrText xml:space="preserve"> PAGEREF _Toc221278221 \h </w:instrText>
            </w:r>
            <w:r w:rsidRPr="0041785A">
              <w:rPr>
                <w:rFonts w:ascii="Sylfaen" w:hAnsi="Sylfaen"/>
                <w:noProof/>
                <w:webHidden/>
              </w:rPr>
            </w:r>
            <w:r w:rsidRPr="0041785A">
              <w:rPr>
                <w:rFonts w:ascii="Sylfaen" w:hAnsi="Sylfaen"/>
                <w:noProof/>
                <w:webHidden/>
              </w:rPr>
              <w:fldChar w:fldCharType="separate"/>
            </w:r>
            <w:r w:rsidR="002B2347">
              <w:rPr>
                <w:rFonts w:ascii="Sylfaen" w:hAnsi="Sylfaen"/>
                <w:noProof/>
                <w:webHidden/>
              </w:rPr>
              <w:t>4</w:t>
            </w:r>
            <w:r w:rsidRPr="0041785A">
              <w:rPr>
                <w:rFonts w:ascii="Sylfaen" w:hAnsi="Sylfaen"/>
                <w:noProof/>
                <w:webHidden/>
              </w:rPr>
              <w:fldChar w:fldCharType="end"/>
            </w:r>
          </w:hyperlink>
        </w:p>
        <w:p w14:paraId="254C5867" w14:textId="13C56692" w:rsidR="00DB2817" w:rsidRPr="0041785A" w:rsidRDefault="00DB2817">
          <w:pPr>
            <w:pStyle w:val="TOC1"/>
            <w:tabs>
              <w:tab w:val="right" w:leader="dot" w:pos="9350"/>
            </w:tabs>
            <w:rPr>
              <w:rFonts w:ascii="Sylfaen" w:eastAsiaTheme="minorEastAsia" w:hAnsi="Sylfaen"/>
              <w:noProof/>
              <w:sz w:val="22"/>
              <w:szCs w:val="22"/>
              <w:lang w:val="en-US"/>
            </w:rPr>
          </w:pPr>
          <w:hyperlink w:anchor="_Toc221278222" w:history="1">
            <w:r w:rsidRPr="0041785A">
              <w:rPr>
                <w:rStyle w:val="Hyperlink"/>
                <w:rFonts w:ascii="Sylfaen" w:hAnsi="Sylfaen"/>
                <w:noProof/>
              </w:rPr>
              <w:t>System Diagram</w:t>
            </w:r>
            <w:r w:rsidRPr="0041785A">
              <w:rPr>
                <w:rFonts w:ascii="Sylfaen" w:hAnsi="Sylfaen"/>
                <w:noProof/>
                <w:webHidden/>
              </w:rPr>
              <w:tab/>
            </w:r>
            <w:r w:rsidRPr="0041785A">
              <w:rPr>
                <w:rFonts w:ascii="Sylfaen" w:hAnsi="Sylfaen"/>
                <w:noProof/>
                <w:webHidden/>
              </w:rPr>
              <w:fldChar w:fldCharType="begin"/>
            </w:r>
            <w:r w:rsidRPr="0041785A">
              <w:rPr>
                <w:rFonts w:ascii="Sylfaen" w:hAnsi="Sylfaen"/>
                <w:noProof/>
                <w:webHidden/>
              </w:rPr>
              <w:instrText xml:space="preserve"> PAGEREF _Toc221278222 \h </w:instrText>
            </w:r>
            <w:r w:rsidRPr="0041785A">
              <w:rPr>
                <w:rFonts w:ascii="Sylfaen" w:hAnsi="Sylfaen"/>
                <w:noProof/>
                <w:webHidden/>
              </w:rPr>
            </w:r>
            <w:r w:rsidRPr="0041785A">
              <w:rPr>
                <w:rFonts w:ascii="Sylfaen" w:hAnsi="Sylfaen"/>
                <w:noProof/>
                <w:webHidden/>
              </w:rPr>
              <w:fldChar w:fldCharType="separate"/>
            </w:r>
            <w:r w:rsidR="002B2347">
              <w:rPr>
                <w:rFonts w:ascii="Sylfaen" w:hAnsi="Sylfaen"/>
                <w:noProof/>
                <w:webHidden/>
              </w:rPr>
              <w:t>4</w:t>
            </w:r>
            <w:r w:rsidRPr="0041785A">
              <w:rPr>
                <w:rFonts w:ascii="Sylfaen" w:hAnsi="Sylfaen"/>
                <w:noProof/>
                <w:webHidden/>
              </w:rPr>
              <w:fldChar w:fldCharType="end"/>
            </w:r>
          </w:hyperlink>
        </w:p>
        <w:p w14:paraId="7CE82348" w14:textId="095E4385" w:rsidR="00DB2817" w:rsidRPr="0041785A" w:rsidRDefault="00DB2817">
          <w:pPr>
            <w:pStyle w:val="TOC1"/>
            <w:tabs>
              <w:tab w:val="right" w:leader="dot" w:pos="9350"/>
            </w:tabs>
            <w:rPr>
              <w:rFonts w:ascii="Sylfaen" w:eastAsiaTheme="minorEastAsia" w:hAnsi="Sylfaen"/>
              <w:noProof/>
              <w:sz w:val="22"/>
              <w:szCs w:val="22"/>
              <w:lang w:val="en-US"/>
            </w:rPr>
          </w:pPr>
          <w:hyperlink w:anchor="_Toc221278223" w:history="1">
            <w:r w:rsidRPr="0041785A">
              <w:rPr>
                <w:rStyle w:val="Hyperlink"/>
                <w:rFonts w:ascii="Sylfaen" w:hAnsi="Sylfaen"/>
                <w:noProof/>
              </w:rPr>
              <w:t>Device Diagram</w:t>
            </w:r>
            <w:r w:rsidRPr="0041785A">
              <w:rPr>
                <w:rFonts w:ascii="Sylfaen" w:hAnsi="Sylfaen"/>
                <w:noProof/>
                <w:webHidden/>
              </w:rPr>
              <w:tab/>
            </w:r>
            <w:r w:rsidRPr="0041785A">
              <w:rPr>
                <w:rFonts w:ascii="Sylfaen" w:hAnsi="Sylfaen"/>
                <w:noProof/>
                <w:webHidden/>
              </w:rPr>
              <w:fldChar w:fldCharType="begin"/>
            </w:r>
            <w:r w:rsidRPr="0041785A">
              <w:rPr>
                <w:rFonts w:ascii="Sylfaen" w:hAnsi="Sylfaen"/>
                <w:noProof/>
                <w:webHidden/>
              </w:rPr>
              <w:instrText xml:space="preserve"> PAGEREF _Toc221278223 \h </w:instrText>
            </w:r>
            <w:r w:rsidRPr="0041785A">
              <w:rPr>
                <w:rFonts w:ascii="Sylfaen" w:hAnsi="Sylfaen"/>
                <w:noProof/>
                <w:webHidden/>
              </w:rPr>
            </w:r>
            <w:r w:rsidRPr="0041785A">
              <w:rPr>
                <w:rFonts w:ascii="Sylfaen" w:hAnsi="Sylfaen"/>
                <w:noProof/>
                <w:webHidden/>
              </w:rPr>
              <w:fldChar w:fldCharType="separate"/>
            </w:r>
            <w:r w:rsidR="002B2347">
              <w:rPr>
                <w:rFonts w:ascii="Sylfaen" w:hAnsi="Sylfaen"/>
                <w:noProof/>
                <w:webHidden/>
              </w:rPr>
              <w:t>5</w:t>
            </w:r>
            <w:r w:rsidRPr="0041785A">
              <w:rPr>
                <w:rFonts w:ascii="Sylfaen" w:hAnsi="Sylfaen"/>
                <w:noProof/>
                <w:webHidden/>
              </w:rPr>
              <w:fldChar w:fldCharType="end"/>
            </w:r>
          </w:hyperlink>
        </w:p>
        <w:p w14:paraId="709E8660" w14:textId="1D692C2F" w:rsidR="00DB2817" w:rsidRPr="0041785A" w:rsidRDefault="00DB2817">
          <w:pPr>
            <w:pStyle w:val="TOC1"/>
            <w:tabs>
              <w:tab w:val="right" w:leader="dot" w:pos="9350"/>
            </w:tabs>
            <w:rPr>
              <w:rFonts w:ascii="Sylfaen" w:eastAsiaTheme="minorEastAsia" w:hAnsi="Sylfaen"/>
              <w:noProof/>
              <w:sz w:val="22"/>
              <w:szCs w:val="22"/>
              <w:lang w:val="en-US"/>
            </w:rPr>
          </w:pPr>
          <w:hyperlink w:anchor="_Toc221278224" w:history="1">
            <w:r w:rsidRPr="0041785A">
              <w:rPr>
                <w:rStyle w:val="Hyperlink"/>
                <w:rFonts w:ascii="Sylfaen" w:hAnsi="Sylfaen"/>
                <w:noProof/>
              </w:rPr>
              <w:t>Electrical Diagram</w:t>
            </w:r>
            <w:r w:rsidRPr="0041785A">
              <w:rPr>
                <w:rFonts w:ascii="Sylfaen" w:hAnsi="Sylfaen"/>
                <w:noProof/>
                <w:webHidden/>
              </w:rPr>
              <w:tab/>
            </w:r>
            <w:r w:rsidRPr="0041785A">
              <w:rPr>
                <w:rFonts w:ascii="Sylfaen" w:hAnsi="Sylfaen"/>
                <w:noProof/>
                <w:webHidden/>
              </w:rPr>
              <w:fldChar w:fldCharType="begin"/>
            </w:r>
            <w:r w:rsidRPr="0041785A">
              <w:rPr>
                <w:rFonts w:ascii="Sylfaen" w:hAnsi="Sylfaen"/>
                <w:noProof/>
                <w:webHidden/>
              </w:rPr>
              <w:instrText xml:space="preserve"> PAGEREF _Toc221278224 \h </w:instrText>
            </w:r>
            <w:r w:rsidRPr="0041785A">
              <w:rPr>
                <w:rFonts w:ascii="Sylfaen" w:hAnsi="Sylfaen"/>
                <w:noProof/>
                <w:webHidden/>
              </w:rPr>
            </w:r>
            <w:r w:rsidRPr="0041785A">
              <w:rPr>
                <w:rFonts w:ascii="Sylfaen" w:hAnsi="Sylfaen"/>
                <w:noProof/>
                <w:webHidden/>
              </w:rPr>
              <w:fldChar w:fldCharType="separate"/>
            </w:r>
            <w:r w:rsidR="002B2347">
              <w:rPr>
                <w:rFonts w:ascii="Sylfaen" w:hAnsi="Sylfaen"/>
                <w:noProof/>
                <w:webHidden/>
              </w:rPr>
              <w:t>5</w:t>
            </w:r>
            <w:r w:rsidRPr="0041785A">
              <w:rPr>
                <w:rFonts w:ascii="Sylfaen" w:hAnsi="Sylfaen"/>
                <w:noProof/>
                <w:webHidden/>
              </w:rPr>
              <w:fldChar w:fldCharType="end"/>
            </w:r>
          </w:hyperlink>
        </w:p>
        <w:p w14:paraId="0C960F95" w14:textId="1872C473" w:rsidR="00DB2817" w:rsidRPr="0041785A" w:rsidRDefault="00DB2817">
          <w:pPr>
            <w:pStyle w:val="TOC1"/>
            <w:tabs>
              <w:tab w:val="right" w:leader="dot" w:pos="9350"/>
            </w:tabs>
            <w:rPr>
              <w:rFonts w:ascii="Sylfaen" w:eastAsiaTheme="minorEastAsia" w:hAnsi="Sylfaen"/>
              <w:noProof/>
              <w:sz w:val="22"/>
              <w:szCs w:val="22"/>
              <w:lang w:val="en-US"/>
            </w:rPr>
          </w:pPr>
          <w:hyperlink w:anchor="_Toc221278225" w:history="1">
            <w:r w:rsidRPr="0041785A">
              <w:rPr>
                <w:rStyle w:val="Hyperlink"/>
                <w:rFonts w:ascii="Sylfaen" w:hAnsi="Sylfaen"/>
                <w:noProof/>
              </w:rPr>
              <w:t>Github Reposetory</w:t>
            </w:r>
            <w:r w:rsidRPr="0041785A">
              <w:rPr>
                <w:rFonts w:ascii="Sylfaen" w:hAnsi="Sylfaen"/>
                <w:noProof/>
                <w:webHidden/>
              </w:rPr>
              <w:tab/>
            </w:r>
            <w:r w:rsidRPr="0041785A">
              <w:rPr>
                <w:rFonts w:ascii="Sylfaen" w:hAnsi="Sylfaen"/>
                <w:noProof/>
                <w:webHidden/>
              </w:rPr>
              <w:fldChar w:fldCharType="begin"/>
            </w:r>
            <w:r w:rsidRPr="0041785A">
              <w:rPr>
                <w:rFonts w:ascii="Sylfaen" w:hAnsi="Sylfaen"/>
                <w:noProof/>
                <w:webHidden/>
              </w:rPr>
              <w:instrText xml:space="preserve"> PAGEREF _Toc221278225 \h </w:instrText>
            </w:r>
            <w:r w:rsidRPr="0041785A">
              <w:rPr>
                <w:rFonts w:ascii="Sylfaen" w:hAnsi="Sylfaen"/>
                <w:noProof/>
                <w:webHidden/>
              </w:rPr>
            </w:r>
            <w:r w:rsidRPr="0041785A">
              <w:rPr>
                <w:rFonts w:ascii="Sylfaen" w:hAnsi="Sylfaen"/>
                <w:noProof/>
                <w:webHidden/>
              </w:rPr>
              <w:fldChar w:fldCharType="separate"/>
            </w:r>
            <w:r w:rsidR="002B2347">
              <w:rPr>
                <w:rFonts w:ascii="Sylfaen" w:hAnsi="Sylfaen"/>
                <w:noProof/>
                <w:webHidden/>
              </w:rPr>
              <w:t>7</w:t>
            </w:r>
            <w:r w:rsidRPr="0041785A">
              <w:rPr>
                <w:rFonts w:ascii="Sylfaen" w:hAnsi="Sylfaen"/>
                <w:noProof/>
                <w:webHidden/>
              </w:rPr>
              <w:fldChar w:fldCharType="end"/>
            </w:r>
          </w:hyperlink>
        </w:p>
        <w:p w14:paraId="73E08099" w14:textId="5EE1C694" w:rsidR="00DB2817" w:rsidRPr="0041785A" w:rsidRDefault="00DB2817">
          <w:pPr>
            <w:pStyle w:val="TOC1"/>
            <w:tabs>
              <w:tab w:val="right" w:leader="dot" w:pos="9350"/>
            </w:tabs>
            <w:rPr>
              <w:rFonts w:ascii="Sylfaen" w:eastAsiaTheme="minorEastAsia" w:hAnsi="Sylfaen"/>
              <w:noProof/>
              <w:sz w:val="22"/>
              <w:szCs w:val="22"/>
              <w:lang w:val="en-US"/>
            </w:rPr>
          </w:pPr>
          <w:hyperlink w:anchor="_Toc221278226" w:history="1">
            <w:r w:rsidRPr="0041785A">
              <w:rPr>
                <w:rStyle w:val="Hyperlink"/>
                <w:rFonts w:ascii="Sylfaen" w:hAnsi="Sylfaen"/>
                <w:noProof/>
              </w:rPr>
              <w:t>Industry Standards</w:t>
            </w:r>
            <w:r w:rsidRPr="0041785A">
              <w:rPr>
                <w:rFonts w:ascii="Sylfaen" w:hAnsi="Sylfaen"/>
                <w:noProof/>
                <w:webHidden/>
              </w:rPr>
              <w:tab/>
            </w:r>
            <w:r w:rsidRPr="0041785A">
              <w:rPr>
                <w:rFonts w:ascii="Sylfaen" w:hAnsi="Sylfaen"/>
                <w:noProof/>
                <w:webHidden/>
              </w:rPr>
              <w:fldChar w:fldCharType="begin"/>
            </w:r>
            <w:r w:rsidRPr="0041785A">
              <w:rPr>
                <w:rFonts w:ascii="Sylfaen" w:hAnsi="Sylfaen"/>
                <w:noProof/>
                <w:webHidden/>
              </w:rPr>
              <w:instrText xml:space="preserve"> PAGEREF _Toc221278226 \h </w:instrText>
            </w:r>
            <w:r w:rsidRPr="0041785A">
              <w:rPr>
                <w:rFonts w:ascii="Sylfaen" w:hAnsi="Sylfaen"/>
                <w:noProof/>
                <w:webHidden/>
              </w:rPr>
            </w:r>
            <w:r w:rsidRPr="0041785A">
              <w:rPr>
                <w:rFonts w:ascii="Sylfaen" w:hAnsi="Sylfaen"/>
                <w:noProof/>
                <w:webHidden/>
              </w:rPr>
              <w:fldChar w:fldCharType="separate"/>
            </w:r>
            <w:r w:rsidR="002B2347">
              <w:rPr>
                <w:rFonts w:ascii="Sylfaen" w:hAnsi="Sylfaen"/>
                <w:noProof/>
                <w:webHidden/>
              </w:rPr>
              <w:t>8</w:t>
            </w:r>
            <w:r w:rsidRPr="0041785A">
              <w:rPr>
                <w:rFonts w:ascii="Sylfaen" w:hAnsi="Sylfaen"/>
                <w:noProof/>
                <w:webHidden/>
              </w:rPr>
              <w:fldChar w:fldCharType="end"/>
            </w:r>
          </w:hyperlink>
        </w:p>
        <w:p w14:paraId="06B253A3" w14:textId="2A6C5C71" w:rsidR="00DB2817" w:rsidRPr="0041785A" w:rsidRDefault="00DB2817">
          <w:pPr>
            <w:pStyle w:val="TOC1"/>
            <w:tabs>
              <w:tab w:val="right" w:leader="dot" w:pos="9350"/>
            </w:tabs>
            <w:rPr>
              <w:rFonts w:ascii="Sylfaen" w:eastAsiaTheme="minorEastAsia" w:hAnsi="Sylfaen"/>
              <w:noProof/>
              <w:sz w:val="22"/>
              <w:szCs w:val="22"/>
              <w:lang w:val="en-US"/>
            </w:rPr>
          </w:pPr>
          <w:hyperlink w:anchor="_Toc221278227" w:history="1">
            <w:r w:rsidRPr="0041785A">
              <w:rPr>
                <w:rStyle w:val="Hyperlink"/>
                <w:rFonts w:ascii="Sylfaen" w:hAnsi="Sylfaen"/>
                <w:noProof/>
              </w:rPr>
              <w:t>Sensor Precision &amp; Resolution</w:t>
            </w:r>
            <w:r w:rsidRPr="0041785A">
              <w:rPr>
                <w:rFonts w:ascii="Sylfaen" w:hAnsi="Sylfaen"/>
                <w:noProof/>
                <w:webHidden/>
              </w:rPr>
              <w:tab/>
            </w:r>
            <w:r w:rsidRPr="0041785A">
              <w:rPr>
                <w:rFonts w:ascii="Sylfaen" w:hAnsi="Sylfaen"/>
                <w:noProof/>
                <w:webHidden/>
              </w:rPr>
              <w:fldChar w:fldCharType="begin"/>
            </w:r>
            <w:r w:rsidRPr="0041785A">
              <w:rPr>
                <w:rFonts w:ascii="Sylfaen" w:hAnsi="Sylfaen"/>
                <w:noProof/>
                <w:webHidden/>
              </w:rPr>
              <w:instrText xml:space="preserve"> PAGEREF _Toc221278227 \h </w:instrText>
            </w:r>
            <w:r w:rsidRPr="0041785A">
              <w:rPr>
                <w:rFonts w:ascii="Sylfaen" w:hAnsi="Sylfaen"/>
                <w:noProof/>
                <w:webHidden/>
              </w:rPr>
            </w:r>
            <w:r w:rsidRPr="0041785A">
              <w:rPr>
                <w:rFonts w:ascii="Sylfaen" w:hAnsi="Sylfaen"/>
                <w:noProof/>
                <w:webHidden/>
              </w:rPr>
              <w:fldChar w:fldCharType="separate"/>
            </w:r>
            <w:r w:rsidR="002B2347">
              <w:rPr>
                <w:rFonts w:ascii="Sylfaen" w:hAnsi="Sylfaen"/>
                <w:noProof/>
                <w:webHidden/>
              </w:rPr>
              <w:t>8</w:t>
            </w:r>
            <w:r w:rsidRPr="0041785A">
              <w:rPr>
                <w:rFonts w:ascii="Sylfaen" w:hAnsi="Sylfaen"/>
                <w:noProof/>
                <w:webHidden/>
              </w:rPr>
              <w:fldChar w:fldCharType="end"/>
            </w:r>
          </w:hyperlink>
        </w:p>
        <w:p w14:paraId="023F56FB" w14:textId="513E7020" w:rsidR="00DB2817" w:rsidRPr="0041785A" w:rsidRDefault="00DB2817">
          <w:pPr>
            <w:pStyle w:val="TOC1"/>
            <w:tabs>
              <w:tab w:val="right" w:leader="dot" w:pos="9350"/>
            </w:tabs>
            <w:rPr>
              <w:rFonts w:ascii="Sylfaen" w:eastAsiaTheme="minorEastAsia" w:hAnsi="Sylfaen"/>
              <w:noProof/>
              <w:sz w:val="22"/>
              <w:szCs w:val="22"/>
              <w:lang w:val="en-US"/>
            </w:rPr>
          </w:pPr>
          <w:hyperlink w:anchor="_Toc221278228" w:history="1">
            <w:r w:rsidRPr="0041785A">
              <w:rPr>
                <w:rStyle w:val="Hyperlink"/>
                <w:rFonts w:ascii="Sylfaen" w:hAnsi="Sylfaen"/>
                <w:noProof/>
              </w:rPr>
              <w:t>Power System</w:t>
            </w:r>
            <w:r w:rsidRPr="0041785A">
              <w:rPr>
                <w:rFonts w:ascii="Sylfaen" w:hAnsi="Sylfaen"/>
                <w:noProof/>
                <w:webHidden/>
              </w:rPr>
              <w:tab/>
            </w:r>
            <w:r w:rsidRPr="0041785A">
              <w:rPr>
                <w:rFonts w:ascii="Sylfaen" w:hAnsi="Sylfaen"/>
                <w:noProof/>
                <w:webHidden/>
              </w:rPr>
              <w:fldChar w:fldCharType="begin"/>
            </w:r>
            <w:r w:rsidRPr="0041785A">
              <w:rPr>
                <w:rFonts w:ascii="Sylfaen" w:hAnsi="Sylfaen"/>
                <w:noProof/>
                <w:webHidden/>
              </w:rPr>
              <w:instrText xml:space="preserve"> PAGEREF _Toc221278228 \h </w:instrText>
            </w:r>
            <w:r w:rsidRPr="0041785A">
              <w:rPr>
                <w:rFonts w:ascii="Sylfaen" w:hAnsi="Sylfaen"/>
                <w:noProof/>
                <w:webHidden/>
              </w:rPr>
            </w:r>
            <w:r w:rsidRPr="0041785A">
              <w:rPr>
                <w:rFonts w:ascii="Sylfaen" w:hAnsi="Sylfaen"/>
                <w:noProof/>
                <w:webHidden/>
              </w:rPr>
              <w:fldChar w:fldCharType="separate"/>
            </w:r>
            <w:r w:rsidR="002B2347">
              <w:rPr>
                <w:rFonts w:ascii="Sylfaen" w:hAnsi="Sylfaen"/>
                <w:noProof/>
                <w:webHidden/>
              </w:rPr>
              <w:t>9</w:t>
            </w:r>
            <w:r w:rsidRPr="0041785A">
              <w:rPr>
                <w:rFonts w:ascii="Sylfaen" w:hAnsi="Sylfaen"/>
                <w:noProof/>
                <w:webHidden/>
              </w:rPr>
              <w:fldChar w:fldCharType="end"/>
            </w:r>
          </w:hyperlink>
        </w:p>
        <w:p w14:paraId="52F88897" w14:textId="1BEEE713" w:rsidR="00DB2817" w:rsidRPr="0041785A" w:rsidRDefault="00DB2817">
          <w:pPr>
            <w:pStyle w:val="TOC1"/>
            <w:tabs>
              <w:tab w:val="right" w:leader="dot" w:pos="9350"/>
            </w:tabs>
            <w:rPr>
              <w:rFonts w:ascii="Sylfaen" w:eastAsiaTheme="minorEastAsia" w:hAnsi="Sylfaen"/>
              <w:noProof/>
              <w:sz w:val="22"/>
              <w:szCs w:val="22"/>
              <w:lang w:val="en-US"/>
            </w:rPr>
          </w:pPr>
          <w:hyperlink w:anchor="_Toc221278229" w:history="1">
            <w:r w:rsidRPr="0041785A">
              <w:rPr>
                <w:rStyle w:val="Hyperlink"/>
                <w:rFonts w:ascii="Sylfaen" w:hAnsi="Sylfaen"/>
                <w:noProof/>
              </w:rPr>
              <w:t>Wire Management</w:t>
            </w:r>
            <w:r w:rsidRPr="0041785A">
              <w:rPr>
                <w:rFonts w:ascii="Sylfaen" w:hAnsi="Sylfaen"/>
                <w:noProof/>
                <w:webHidden/>
              </w:rPr>
              <w:tab/>
            </w:r>
            <w:r w:rsidRPr="0041785A">
              <w:rPr>
                <w:rFonts w:ascii="Sylfaen" w:hAnsi="Sylfaen"/>
                <w:noProof/>
                <w:webHidden/>
              </w:rPr>
              <w:fldChar w:fldCharType="begin"/>
            </w:r>
            <w:r w:rsidRPr="0041785A">
              <w:rPr>
                <w:rFonts w:ascii="Sylfaen" w:hAnsi="Sylfaen"/>
                <w:noProof/>
                <w:webHidden/>
              </w:rPr>
              <w:instrText xml:space="preserve"> PAGEREF _Toc221278229 \h </w:instrText>
            </w:r>
            <w:r w:rsidRPr="0041785A">
              <w:rPr>
                <w:rFonts w:ascii="Sylfaen" w:hAnsi="Sylfaen"/>
                <w:noProof/>
                <w:webHidden/>
              </w:rPr>
            </w:r>
            <w:r w:rsidRPr="0041785A">
              <w:rPr>
                <w:rFonts w:ascii="Sylfaen" w:hAnsi="Sylfaen"/>
                <w:noProof/>
                <w:webHidden/>
              </w:rPr>
              <w:fldChar w:fldCharType="separate"/>
            </w:r>
            <w:r w:rsidR="002B2347">
              <w:rPr>
                <w:rFonts w:ascii="Sylfaen" w:hAnsi="Sylfaen"/>
                <w:noProof/>
                <w:webHidden/>
              </w:rPr>
              <w:t>9</w:t>
            </w:r>
            <w:r w:rsidRPr="0041785A">
              <w:rPr>
                <w:rFonts w:ascii="Sylfaen" w:hAnsi="Sylfaen"/>
                <w:noProof/>
                <w:webHidden/>
              </w:rPr>
              <w:fldChar w:fldCharType="end"/>
            </w:r>
          </w:hyperlink>
        </w:p>
        <w:p w14:paraId="239CE58C" w14:textId="13D6A7F2" w:rsidR="00DB2817" w:rsidRPr="0041785A" w:rsidRDefault="00DB2817">
          <w:pPr>
            <w:pStyle w:val="TOC1"/>
            <w:tabs>
              <w:tab w:val="right" w:leader="dot" w:pos="9350"/>
            </w:tabs>
            <w:rPr>
              <w:rFonts w:ascii="Sylfaen" w:eastAsiaTheme="minorEastAsia" w:hAnsi="Sylfaen"/>
              <w:noProof/>
              <w:sz w:val="22"/>
              <w:szCs w:val="22"/>
              <w:lang w:val="en-US"/>
            </w:rPr>
          </w:pPr>
          <w:hyperlink w:anchor="_Toc221278230" w:history="1">
            <w:r w:rsidRPr="0041785A">
              <w:rPr>
                <w:rStyle w:val="Hyperlink"/>
                <w:rFonts w:ascii="Sylfaen" w:hAnsi="Sylfaen"/>
                <w:noProof/>
              </w:rPr>
              <w:t>System Accuracy and Calibration Performance</w:t>
            </w:r>
            <w:r w:rsidRPr="0041785A">
              <w:rPr>
                <w:rFonts w:ascii="Sylfaen" w:hAnsi="Sylfaen"/>
                <w:noProof/>
                <w:webHidden/>
              </w:rPr>
              <w:tab/>
            </w:r>
            <w:r w:rsidRPr="0041785A">
              <w:rPr>
                <w:rFonts w:ascii="Sylfaen" w:hAnsi="Sylfaen"/>
                <w:noProof/>
                <w:webHidden/>
              </w:rPr>
              <w:fldChar w:fldCharType="begin"/>
            </w:r>
            <w:r w:rsidRPr="0041785A">
              <w:rPr>
                <w:rFonts w:ascii="Sylfaen" w:hAnsi="Sylfaen"/>
                <w:noProof/>
                <w:webHidden/>
              </w:rPr>
              <w:instrText xml:space="preserve"> PAGEREF _Toc221278230 \h </w:instrText>
            </w:r>
            <w:r w:rsidRPr="0041785A">
              <w:rPr>
                <w:rFonts w:ascii="Sylfaen" w:hAnsi="Sylfaen"/>
                <w:noProof/>
                <w:webHidden/>
              </w:rPr>
            </w:r>
            <w:r w:rsidRPr="0041785A">
              <w:rPr>
                <w:rFonts w:ascii="Sylfaen" w:hAnsi="Sylfaen"/>
                <w:noProof/>
                <w:webHidden/>
              </w:rPr>
              <w:fldChar w:fldCharType="separate"/>
            </w:r>
            <w:r w:rsidR="002B2347">
              <w:rPr>
                <w:rFonts w:ascii="Sylfaen" w:hAnsi="Sylfaen"/>
                <w:noProof/>
                <w:webHidden/>
              </w:rPr>
              <w:t>9</w:t>
            </w:r>
            <w:r w:rsidRPr="0041785A">
              <w:rPr>
                <w:rFonts w:ascii="Sylfaen" w:hAnsi="Sylfaen"/>
                <w:noProof/>
                <w:webHidden/>
              </w:rPr>
              <w:fldChar w:fldCharType="end"/>
            </w:r>
          </w:hyperlink>
        </w:p>
        <w:p w14:paraId="551EEA6C" w14:textId="2783F75F" w:rsidR="00DB2817" w:rsidRPr="0041785A" w:rsidRDefault="00DB2817">
          <w:pPr>
            <w:pStyle w:val="TOC1"/>
            <w:tabs>
              <w:tab w:val="right" w:leader="dot" w:pos="9350"/>
            </w:tabs>
            <w:rPr>
              <w:rFonts w:ascii="Sylfaen" w:eastAsiaTheme="minorEastAsia" w:hAnsi="Sylfaen"/>
              <w:noProof/>
              <w:sz w:val="22"/>
              <w:szCs w:val="22"/>
              <w:lang w:val="en-US"/>
            </w:rPr>
          </w:pPr>
          <w:hyperlink w:anchor="_Toc221278231" w:history="1">
            <w:r w:rsidRPr="0041785A">
              <w:rPr>
                <w:rStyle w:val="Hyperlink"/>
                <w:rFonts w:ascii="Sylfaen" w:hAnsi="Sylfaen"/>
                <w:noProof/>
              </w:rPr>
              <w:t>Gant Chart</w:t>
            </w:r>
            <w:r w:rsidRPr="0041785A">
              <w:rPr>
                <w:rFonts w:ascii="Sylfaen" w:hAnsi="Sylfaen"/>
                <w:noProof/>
                <w:webHidden/>
              </w:rPr>
              <w:tab/>
            </w:r>
            <w:r w:rsidRPr="0041785A">
              <w:rPr>
                <w:rFonts w:ascii="Sylfaen" w:hAnsi="Sylfaen"/>
                <w:noProof/>
                <w:webHidden/>
              </w:rPr>
              <w:fldChar w:fldCharType="begin"/>
            </w:r>
            <w:r w:rsidRPr="0041785A">
              <w:rPr>
                <w:rFonts w:ascii="Sylfaen" w:hAnsi="Sylfaen"/>
                <w:noProof/>
                <w:webHidden/>
              </w:rPr>
              <w:instrText xml:space="preserve"> PAGEREF _Toc221278231 \h </w:instrText>
            </w:r>
            <w:r w:rsidRPr="0041785A">
              <w:rPr>
                <w:rFonts w:ascii="Sylfaen" w:hAnsi="Sylfaen"/>
                <w:noProof/>
                <w:webHidden/>
              </w:rPr>
            </w:r>
            <w:r w:rsidRPr="0041785A">
              <w:rPr>
                <w:rFonts w:ascii="Sylfaen" w:hAnsi="Sylfaen"/>
                <w:noProof/>
                <w:webHidden/>
              </w:rPr>
              <w:fldChar w:fldCharType="separate"/>
            </w:r>
            <w:r w:rsidR="002B2347">
              <w:rPr>
                <w:rFonts w:ascii="Sylfaen" w:hAnsi="Sylfaen"/>
                <w:noProof/>
                <w:webHidden/>
              </w:rPr>
              <w:t>10</w:t>
            </w:r>
            <w:r w:rsidRPr="0041785A">
              <w:rPr>
                <w:rFonts w:ascii="Sylfaen" w:hAnsi="Sylfaen"/>
                <w:noProof/>
                <w:webHidden/>
              </w:rPr>
              <w:fldChar w:fldCharType="end"/>
            </w:r>
          </w:hyperlink>
        </w:p>
        <w:p w14:paraId="1E1424C7" w14:textId="6BFA0B9C" w:rsidR="00DB2817" w:rsidRPr="0041785A" w:rsidRDefault="00DB2817">
          <w:pPr>
            <w:pStyle w:val="TOC1"/>
            <w:tabs>
              <w:tab w:val="right" w:leader="dot" w:pos="9350"/>
            </w:tabs>
            <w:rPr>
              <w:rFonts w:ascii="Sylfaen" w:eastAsiaTheme="minorEastAsia" w:hAnsi="Sylfaen"/>
              <w:noProof/>
              <w:sz w:val="22"/>
              <w:szCs w:val="22"/>
              <w:lang w:val="en-US"/>
            </w:rPr>
          </w:pPr>
          <w:hyperlink w:anchor="_Toc221278232" w:history="1">
            <w:r w:rsidRPr="0041785A">
              <w:rPr>
                <w:rStyle w:val="Hyperlink"/>
                <w:rFonts w:ascii="Sylfaen" w:hAnsi="Sylfaen"/>
                <w:noProof/>
              </w:rPr>
              <w:t>Budget</w:t>
            </w:r>
            <w:r w:rsidRPr="0041785A">
              <w:rPr>
                <w:rFonts w:ascii="Sylfaen" w:hAnsi="Sylfaen"/>
                <w:noProof/>
                <w:webHidden/>
              </w:rPr>
              <w:tab/>
            </w:r>
            <w:r w:rsidRPr="0041785A">
              <w:rPr>
                <w:rFonts w:ascii="Sylfaen" w:hAnsi="Sylfaen"/>
                <w:noProof/>
                <w:webHidden/>
              </w:rPr>
              <w:fldChar w:fldCharType="begin"/>
            </w:r>
            <w:r w:rsidRPr="0041785A">
              <w:rPr>
                <w:rFonts w:ascii="Sylfaen" w:hAnsi="Sylfaen"/>
                <w:noProof/>
                <w:webHidden/>
              </w:rPr>
              <w:instrText xml:space="preserve"> PAGEREF _Toc221278232 \h </w:instrText>
            </w:r>
            <w:r w:rsidRPr="0041785A">
              <w:rPr>
                <w:rFonts w:ascii="Sylfaen" w:hAnsi="Sylfaen"/>
                <w:noProof/>
                <w:webHidden/>
              </w:rPr>
            </w:r>
            <w:r w:rsidRPr="0041785A">
              <w:rPr>
                <w:rFonts w:ascii="Sylfaen" w:hAnsi="Sylfaen"/>
                <w:noProof/>
                <w:webHidden/>
              </w:rPr>
              <w:fldChar w:fldCharType="separate"/>
            </w:r>
            <w:r w:rsidR="002B2347">
              <w:rPr>
                <w:rFonts w:ascii="Sylfaen" w:hAnsi="Sylfaen"/>
                <w:noProof/>
                <w:webHidden/>
              </w:rPr>
              <w:t>11</w:t>
            </w:r>
            <w:r w:rsidRPr="0041785A">
              <w:rPr>
                <w:rFonts w:ascii="Sylfaen" w:hAnsi="Sylfaen"/>
                <w:noProof/>
                <w:webHidden/>
              </w:rPr>
              <w:fldChar w:fldCharType="end"/>
            </w:r>
          </w:hyperlink>
        </w:p>
        <w:p w14:paraId="05D39D38" w14:textId="5B360863" w:rsidR="00DB2817" w:rsidRPr="0041785A" w:rsidRDefault="00DB2817">
          <w:pPr>
            <w:pStyle w:val="TOC1"/>
            <w:tabs>
              <w:tab w:val="right" w:leader="dot" w:pos="9350"/>
            </w:tabs>
            <w:rPr>
              <w:rFonts w:ascii="Sylfaen" w:eastAsiaTheme="minorEastAsia" w:hAnsi="Sylfaen"/>
              <w:noProof/>
              <w:sz w:val="22"/>
              <w:szCs w:val="22"/>
              <w:lang w:val="en-US"/>
            </w:rPr>
          </w:pPr>
          <w:hyperlink w:anchor="_Toc221278233" w:history="1">
            <w:r w:rsidRPr="0041785A">
              <w:rPr>
                <w:rStyle w:val="Hyperlink"/>
                <w:rFonts w:ascii="Sylfaen" w:hAnsi="Sylfaen"/>
                <w:noProof/>
              </w:rPr>
              <w:t>References</w:t>
            </w:r>
            <w:r w:rsidRPr="0041785A">
              <w:rPr>
                <w:rFonts w:ascii="Sylfaen" w:hAnsi="Sylfaen"/>
                <w:noProof/>
                <w:webHidden/>
              </w:rPr>
              <w:tab/>
            </w:r>
            <w:r w:rsidRPr="0041785A">
              <w:rPr>
                <w:rFonts w:ascii="Sylfaen" w:hAnsi="Sylfaen"/>
                <w:noProof/>
                <w:webHidden/>
              </w:rPr>
              <w:fldChar w:fldCharType="begin"/>
            </w:r>
            <w:r w:rsidRPr="0041785A">
              <w:rPr>
                <w:rFonts w:ascii="Sylfaen" w:hAnsi="Sylfaen"/>
                <w:noProof/>
                <w:webHidden/>
              </w:rPr>
              <w:instrText xml:space="preserve"> PAGEREF _Toc221278233 \h </w:instrText>
            </w:r>
            <w:r w:rsidRPr="0041785A">
              <w:rPr>
                <w:rFonts w:ascii="Sylfaen" w:hAnsi="Sylfaen"/>
                <w:noProof/>
                <w:webHidden/>
              </w:rPr>
            </w:r>
            <w:r w:rsidRPr="0041785A">
              <w:rPr>
                <w:rFonts w:ascii="Sylfaen" w:hAnsi="Sylfaen"/>
                <w:noProof/>
                <w:webHidden/>
              </w:rPr>
              <w:fldChar w:fldCharType="separate"/>
            </w:r>
            <w:r w:rsidR="002B2347">
              <w:rPr>
                <w:rFonts w:ascii="Sylfaen" w:hAnsi="Sylfaen"/>
                <w:noProof/>
                <w:webHidden/>
              </w:rPr>
              <w:t>12</w:t>
            </w:r>
            <w:r w:rsidRPr="0041785A">
              <w:rPr>
                <w:rFonts w:ascii="Sylfaen" w:hAnsi="Sylfaen"/>
                <w:noProof/>
                <w:webHidden/>
              </w:rPr>
              <w:fldChar w:fldCharType="end"/>
            </w:r>
          </w:hyperlink>
        </w:p>
        <w:p w14:paraId="3D69983B" w14:textId="1FBAEADC" w:rsidR="001B1058" w:rsidRPr="0041785A" w:rsidRDefault="004E605D" w:rsidP="004F3D63">
          <w:pPr>
            <w:rPr>
              <w:rFonts w:ascii="Sylfaen" w:hAnsi="Sylfaen"/>
              <w:noProof/>
              <w:sz w:val="22"/>
              <w:szCs w:val="22"/>
            </w:rPr>
          </w:pPr>
          <w:r w:rsidRPr="0041785A">
            <w:rPr>
              <w:rFonts w:ascii="Sylfaen" w:hAnsi="Sylfaen"/>
              <w:noProof/>
            </w:rPr>
            <w:fldChar w:fldCharType="end"/>
          </w:r>
        </w:p>
      </w:sdtContent>
    </w:sdt>
    <w:p w14:paraId="71C6FEF3" w14:textId="1627E7F8" w:rsidR="00262B6D" w:rsidRPr="0041785A" w:rsidRDefault="00DB2817" w:rsidP="00262B6D">
      <w:pPr>
        <w:rPr>
          <w:rFonts w:ascii="Sylfaen" w:hAnsi="Sylfaen"/>
        </w:rPr>
      </w:pPr>
      <w:r w:rsidRPr="0041785A">
        <w:rPr>
          <w:rFonts w:ascii="Sylfaen" w:hAnsi="Sylfaen"/>
        </w:rPr>
        <w:br/>
      </w:r>
      <w:r w:rsidRPr="0041785A">
        <w:rPr>
          <w:rFonts w:ascii="Sylfaen" w:hAnsi="Sylfaen"/>
        </w:rPr>
        <w:br/>
      </w:r>
      <w:r w:rsidRPr="0041785A">
        <w:rPr>
          <w:rFonts w:ascii="Sylfaen" w:hAnsi="Sylfaen"/>
        </w:rPr>
        <w:br/>
      </w:r>
      <w:r w:rsidRPr="0041785A">
        <w:rPr>
          <w:rFonts w:ascii="Sylfaen" w:hAnsi="Sylfaen"/>
        </w:rPr>
        <w:br/>
      </w:r>
      <w:r w:rsidRPr="0041785A">
        <w:rPr>
          <w:rFonts w:ascii="Sylfaen" w:hAnsi="Sylfaen"/>
        </w:rPr>
        <w:br/>
      </w:r>
      <w:r w:rsidRPr="0041785A">
        <w:rPr>
          <w:rFonts w:ascii="Sylfaen" w:hAnsi="Sylfaen"/>
        </w:rPr>
        <w:br/>
      </w:r>
      <w:r w:rsidRPr="0041785A">
        <w:rPr>
          <w:rFonts w:ascii="Sylfaen" w:hAnsi="Sylfaen"/>
        </w:rPr>
        <w:br/>
      </w:r>
      <w:r w:rsidRPr="0041785A">
        <w:rPr>
          <w:rFonts w:ascii="Sylfaen" w:hAnsi="Sylfaen"/>
        </w:rPr>
        <w:br/>
      </w:r>
      <w:r w:rsidRPr="0041785A">
        <w:rPr>
          <w:rFonts w:ascii="Sylfaen" w:hAnsi="Sylfaen"/>
        </w:rPr>
        <w:br/>
      </w:r>
      <w:r w:rsidRPr="0041785A">
        <w:rPr>
          <w:rFonts w:ascii="Sylfaen" w:hAnsi="Sylfaen"/>
        </w:rPr>
        <w:br/>
      </w:r>
      <w:r w:rsidRPr="0041785A">
        <w:rPr>
          <w:rFonts w:ascii="Sylfaen" w:hAnsi="Sylfaen"/>
        </w:rPr>
        <w:br/>
      </w:r>
      <w:r w:rsidRPr="0041785A">
        <w:rPr>
          <w:rFonts w:ascii="Sylfaen" w:hAnsi="Sylfaen"/>
        </w:rPr>
        <w:br/>
      </w:r>
      <w:r w:rsidRPr="0041785A">
        <w:rPr>
          <w:rFonts w:ascii="Sylfaen" w:hAnsi="Sylfaen"/>
        </w:rPr>
        <w:br/>
      </w:r>
      <w:r w:rsidRPr="0041785A">
        <w:rPr>
          <w:rFonts w:ascii="Sylfaen" w:hAnsi="Sylfaen"/>
        </w:rPr>
        <w:br/>
      </w:r>
      <w:r w:rsidRPr="0041785A">
        <w:rPr>
          <w:rFonts w:ascii="Sylfaen" w:hAnsi="Sylfaen"/>
        </w:rPr>
        <w:br/>
      </w:r>
      <w:r w:rsidRPr="0041785A">
        <w:rPr>
          <w:rFonts w:ascii="Sylfaen" w:hAnsi="Sylfaen"/>
        </w:rPr>
        <w:br/>
      </w:r>
      <w:r w:rsidR="00262B6D" w:rsidRPr="0041785A">
        <w:rPr>
          <w:rFonts w:ascii="Sylfaen" w:hAnsi="Sylfaen"/>
        </w:rPr>
        <w:br/>
      </w:r>
    </w:p>
    <w:p w14:paraId="627D6500" w14:textId="4F36BEFD" w:rsidR="001E6363" w:rsidRPr="0041785A" w:rsidRDefault="001E6363" w:rsidP="004F3D63">
      <w:pPr>
        <w:pStyle w:val="Heading1"/>
        <w:rPr>
          <w:rFonts w:ascii="Sylfaen" w:hAnsi="Sylfaen"/>
          <w:sz w:val="28"/>
          <w:szCs w:val="28"/>
        </w:rPr>
      </w:pPr>
      <w:bookmarkStart w:id="0" w:name="_Toc221278219"/>
      <w:r w:rsidRPr="0041785A">
        <w:rPr>
          <w:rFonts w:ascii="Sylfaen" w:hAnsi="Sylfaen"/>
          <w:sz w:val="28"/>
          <w:szCs w:val="28"/>
        </w:rPr>
        <w:lastRenderedPageBreak/>
        <w:t>Abstract</w:t>
      </w:r>
      <w:bookmarkEnd w:id="0"/>
    </w:p>
    <w:p w14:paraId="21912DFB" w14:textId="402BCD90" w:rsidR="001B1058" w:rsidRPr="0041785A" w:rsidRDefault="001B1058" w:rsidP="004F3D63">
      <w:pPr>
        <w:rPr>
          <w:rFonts w:ascii="Sylfaen" w:hAnsi="Sylfaen"/>
        </w:rPr>
      </w:pPr>
      <w:bookmarkStart w:id="1" w:name="_Hlk216975499"/>
      <w:bookmarkStart w:id="2" w:name="_Toc216993641"/>
      <w:r w:rsidRPr="0041785A">
        <w:rPr>
          <w:rFonts w:ascii="Sylfaen" w:hAnsi="Sylfaen"/>
        </w:rPr>
        <w:t xml:space="preserve">This project proposes the design and development of the Posture Pillow Attachment Monitoring System (P.P.A.M.S), a consumer wellness device intended to improve sitting posture awareness among office workers and university students who spend extended periods seated. Prolonged poor posture is a widespread problem that often develops unconsciously and may lead to long-term discomfort and reduced well-being. The primary objective of the project is to monitor seated posture in real time and provide timely feedback that encourages users to self-correct their posture before harmful habits </w:t>
      </w:r>
      <w:r w:rsidR="008A5744" w:rsidRPr="0041785A">
        <w:rPr>
          <w:rFonts w:ascii="Sylfaen" w:hAnsi="Sylfaen"/>
        </w:rPr>
        <w:t>becomes</w:t>
      </w:r>
      <w:r w:rsidRPr="0041785A">
        <w:rPr>
          <w:rFonts w:ascii="Sylfaen" w:hAnsi="Sylfaen"/>
        </w:rPr>
        <w:t xml:space="preserve"> persistent.</w:t>
      </w:r>
    </w:p>
    <w:p w14:paraId="136B0893" w14:textId="038267FE" w:rsidR="001B1058" w:rsidRPr="0041785A" w:rsidRDefault="001B1058" w:rsidP="004F3D63">
      <w:pPr>
        <w:rPr>
          <w:rFonts w:ascii="Sylfaen" w:hAnsi="Sylfaen"/>
        </w:rPr>
      </w:pPr>
      <w:r w:rsidRPr="0041785A">
        <w:rPr>
          <w:rFonts w:ascii="Sylfaen" w:hAnsi="Sylfaen"/>
        </w:rPr>
        <w:t>The proposed system will consist of a removable chair attachment incorporating pressure sensors, embedded processing, and wireless communication capabilities. Sensor data will be processed by an embedded microcontroller and compared against a user calibrated baseline to identify sustained deviations from a correct sitting posture. When poor posture is detected, the system will provide gentle feedback through vibration and audio alerts. A companion mobile application will support system calibration, configuration, real-time monitoring, and visualization of posture history.</w:t>
      </w:r>
    </w:p>
    <w:p w14:paraId="7AA458BE" w14:textId="5490CF3C" w:rsidR="001B1058" w:rsidRPr="0041785A" w:rsidRDefault="001B1058" w:rsidP="004F3D63">
      <w:pPr>
        <w:rPr>
          <w:rFonts w:ascii="Sylfaen" w:hAnsi="Sylfaen"/>
        </w:rPr>
      </w:pPr>
      <w:r w:rsidRPr="0041785A">
        <w:rPr>
          <w:rFonts w:ascii="Sylfaen" w:hAnsi="Sylfaen"/>
        </w:rPr>
        <w:t>The project will employ standard embedded systems design practices, wireless communication technologies, and basic data-driven adaptation techniques. Expected outcomes include a functional hardware prototype, a mobile application, and complete technical documentation. The project has educational value by integrating hardware, software, and system design, and practical value by promoting healthier sitting behavior in everyday environments.</w:t>
      </w:r>
    </w:p>
    <w:bookmarkEnd w:id="1"/>
    <w:p w14:paraId="13B4A4DD" w14:textId="77777777" w:rsidR="001E46B6" w:rsidRPr="0041785A" w:rsidRDefault="001E46B6" w:rsidP="004F3D63">
      <w:pPr>
        <w:pStyle w:val="NormalWeb"/>
        <w:rPr>
          <w:rStyle w:val="Strong"/>
          <w:rFonts w:ascii="Sylfaen" w:hAnsi="Sylfaen"/>
        </w:rPr>
      </w:pPr>
    </w:p>
    <w:p w14:paraId="1ED73546" w14:textId="0154224D" w:rsidR="001E46B6" w:rsidRPr="0041785A" w:rsidRDefault="001E46B6" w:rsidP="004F3D63">
      <w:pPr>
        <w:pStyle w:val="Heading1"/>
        <w:rPr>
          <w:rFonts w:ascii="Sylfaen" w:hAnsi="Sylfaen"/>
        </w:rPr>
      </w:pPr>
      <w:bookmarkStart w:id="3" w:name="_Toc221278220"/>
      <w:r w:rsidRPr="0041785A">
        <w:rPr>
          <w:rStyle w:val="Strong"/>
          <w:rFonts w:ascii="Sylfaen" w:hAnsi="Sylfaen"/>
          <w:sz w:val="28"/>
          <w:szCs w:val="28"/>
        </w:rPr>
        <w:t>Introduction</w:t>
      </w:r>
      <w:bookmarkEnd w:id="3"/>
    </w:p>
    <w:p w14:paraId="41237F78" w14:textId="77777777" w:rsidR="001E46B6" w:rsidRPr="0041785A" w:rsidRDefault="001E46B6" w:rsidP="004F3D63">
      <w:pPr>
        <w:rPr>
          <w:rFonts w:ascii="Sylfaen" w:hAnsi="Sylfaen"/>
        </w:rPr>
      </w:pPr>
      <w:r w:rsidRPr="0041785A">
        <w:rPr>
          <w:rFonts w:ascii="Sylfaen" w:hAnsi="Sylfaen"/>
        </w:rPr>
        <w:t>Prolonged sitting is a common part of modern academic and professional life, especially for university students and office workers who spend long hours at desks. Maintaining poor posture for extended periods can lead to discomfort, fatigue, and long-term musculoskeletal problems. A major challenge is that many individuals are unaware of their posture while working, allowing unhealthy habits to develop over time.</w:t>
      </w:r>
    </w:p>
    <w:p w14:paraId="09DDEB8C" w14:textId="77777777" w:rsidR="001E46B6" w:rsidRPr="0041785A" w:rsidRDefault="001E46B6" w:rsidP="004F3D63">
      <w:pPr>
        <w:rPr>
          <w:rFonts w:ascii="Sylfaen" w:hAnsi="Sylfaen"/>
        </w:rPr>
      </w:pPr>
      <w:r w:rsidRPr="0041785A">
        <w:rPr>
          <w:rFonts w:ascii="Sylfaen" w:hAnsi="Sylfaen"/>
        </w:rPr>
        <w:t>Existing solutions such as ergonomic chairs, lumbar supports, and wearable posture trackers attempt to address this issue, but each has limitations. Ergonomic furniture does not actively monitor user behavior, while wearable devices can be intrusive or uncomfortable for continuous use. These shortcomings indicate a need for a non-intrusive system that can monitor seated posture and provide timely feedback without disrupting daily activities.</w:t>
      </w:r>
    </w:p>
    <w:p w14:paraId="21A2223E" w14:textId="77777777" w:rsidR="001E46B6" w:rsidRPr="0041785A" w:rsidRDefault="001E46B6" w:rsidP="004F3D63">
      <w:pPr>
        <w:rPr>
          <w:rFonts w:ascii="Sylfaen" w:hAnsi="Sylfaen"/>
        </w:rPr>
      </w:pPr>
      <w:r w:rsidRPr="0041785A">
        <w:rPr>
          <w:rFonts w:ascii="Sylfaen" w:hAnsi="Sylfaen"/>
        </w:rPr>
        <w:t>The Posture Pillow Attachment Monitoring System is proposed as a removable chair attachment that integrates sensing, embedded processing, and wireless communication to improve posture awareness. The project fits within modern embedded systems and user-centered engineering practices, offering educational value through hands-on system integration and practical relevance by encouraging healthier sitting habits in everyday environments.</w:t>
      </w:r>
    </w:p>
    <w:p w14:paraId="715080B9" w14:textId="1CCE0605" w:rsidR="00E26C3D" w:rsidRPr="0041785A" w:rsidRDefault="00C0050C" w:rsidP="004F3D63">
      <w:pPr>
        <w:pStyle w:val="Heading1"/>
        <w:rPr>
          <w:rFonts w:ascii="Sylfaen" w:hAnsi="Sylfaen"/>
          <w:sz w:val="28"/>
          <w:szCs w:val="28"/>
        </w:rPr>
      </w:pPr>
      <w:bookmarkStart w:id="4" w:name="_Toc221278221"/>
      <w:bookmarkEnd w:id="2"/>
      <w:r w:rsidRPr="0041785A">
        <w:rPr>
          <w:rFonts w:ascii="Sylfaen" w:hAnsi="Sylfaen"/>
          <w:sz w:val="28"/>
          <w:szCs w:val="28"/>
        </w:rPr>
        <w:lastRenderedPageBreak/>
        <w:t>3D device Diagram</w:t>
      </w:r>
      <w:bookmarkEnd w:id="4"/>
    </w:p>
    <w:p w14:paraId="68B68FA1" w14:textId="77777777" w:rsidR="00503ADE" w:rsidRPr="0041785A" w:rsidRDefault="00262B6D" w:rsidP="005051A0">
      <w:pPr>
        <w:rPr>
          <w:rStyle w:val="Heading1Char"/>
          <w:rFonts w:ascii="Sylfaen" w:hAnsi="Sylfaen"/>
        </w:rPr>
      </w:pPr>
      <w:r w:rsidRPr="0041785A">
        <w:rPr>
          <w:rStyle w:val="Heading1Char"/>
          <w:rFonts w:ascii="Sylfaen" w:hAnsi="Sylfaen"/>
          <w:noProof/>
        </w:rPr>
        <w:drawing>
          <wp:anchor distT="0" distB="0" distL="114300" distR="114300" simplePos="0" relativeHeight="251659776" behindDoc="0" locked="0" layoutInCell="1" allowOverlap="1" wp14:anchorId="24D7E1E4" wp14:editId="225C1862">
            <wp:simplePos x="0" y="0"/>
            <wp:positionH relativeFrom="column">
              <wp:posOffset>3162300</wp:posOffset>
            </wp:positionH>
            <wp:positionV relativeFrom="paragraph">
              <wp:posOffset>123190</wp:posOffset>
            </wp:positionV>
            <wp:extent cx="3699510" cy="285813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9510" cy="2858135"/>
                    </a:xfrm>
                    <a:prstGeom prst="rect">
                      <a:avLst/>
                    </a:prstGeom>
                    <a:noFill/>
                  </pic:spPr>
                </pic:pic>
              </a:graphicData>
            </a:graphic>
          </wp:anchor>
        </w:drawing>
      </w:r>
      <w:r w:rsidR="00C0050C" w:rsidRPr="0041785A">
        <w:rPr>
          <w:rFonts w:ascii="Sylfaen" w:hAnsi="Sylfaen"/>
          <w:noProof/>
        </w:rPr>
        <w:drawing>
          <wp:inline distT="0" distB="0" distL="0" distR="0" wp14:anchorId="1E0906D4" wp14:editId="486F9985">
            <wp:extent cx="3030279" cy="2930298"/>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2413" cy="2980712"/>
                    </a:xfrm>
                    <a:prstGeom prst="rect">
                      <a:avLst/>
                    </a:prstGeom>
                    <a:noFill/>
                  </pic:spPr>
                </pic:pic>
              </a:graphicData>
            </a:graphic>
          </wp:inline>
        </w:drawing>
      </w:r>
      <w:r w:rsidRPr="0041785A">
        <w:rPr>
          <w:rStyle w:val="Heading1Char"/>
          <w:rFonts w:ascii="Sylfaen" w:hAnsi="Sylfaen"/>
        </w:rPr>
        <w:br/>
      </w:r>
    </w:p>
    <w:p w14:paraId="3EB11411" w14:textId="77777777" w:rsidR="00503ADE" w:rsidRPr="0041785A" w:rsidRDefault="00503ADE" w:rsidP="00503ADE">
      <w:pPr>
        <w:pStyle w:val="Heading1"/>
        <w:rPr>
          <w:rStyle w:val="Heading1Char"/>
          <w:rFonts w:ascii="Sylfaen" w:hAnsi="Sylfaen"/>
          <w:sz w:val="28"/>
          <w:szCs w:val="28"/>
        </w:rPr>
      </w:pPr>
      <w:bookmarkStart w:id="5" w:name="_Toc221278222"/>
      <w:r w:rsidRPr="0041785A">
        <w:rPr>
          <w:rStyle w:val="Heading1Char"/>
          <w:rFonts w:ascii="Sylfaen" w:hAnsi="Sylfaen"/>
          <w:sz w:val="28"/>
          <w:szCs w:val="28"/>
        </w:rPr>
        <w:t>System Diagram</w:t>
      </w:r>
      <w:bookmarkEnd w:id="5"/>
    </w:p>
    <w:p w14:paraId="2A5B9E54" w14:textId="77777777" w:rsidR="00503ADE" w:rsidRDefault="00503ADE" w:rsidP="00503ADE">
      <w:pPr>
        <w:rPr>
          <w:rFonts w:ascii="Sylfaen" w:hAnsi="Sylfaen"/>
        </w:rPr>
      </w:pPr>
    </w:p>
    <w:p w14:paraId="67234405" w14:textId="427AF993" w:rsidR="00987E76" w:rsidRDefault="00987E76" w:rsidP="00503ADE">
      <w:pPr>
        <w:rPr>
          <w:rFonts w:ascii="Sylfaen" w:hAnsi="Sylfaen"/>
        </w:rPr>
      </w:pPr>
      <w:r>
        <w:rPr>
          <w:noProof/>
        </w:rPr>
        <w:lastRenderedPageBreak/>
        <w:drawing>
          <wp:inline distT="0" distB="0" distL="0" distR="0" wp14:anchorId="183D4199" wp14:editId="27EE2A00">
            <wp:extent cx="5943600" cy="3012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12440"/>
                    </a:xfrm>
                    <a:prstGeom prst="rect">
                      <a:avLst/>
                    </a:prstGeom>
                    <a:noFill/>
                    <a:ln>
                      <a:noFill/>
                    </a:ln>
                  </pic:spPr>
                </pic:pic>
              </a:graphicData>
            </a:graphic>
          </wp:inline>
        </w:drawing>
      </w:r>
      <w:r w:rsidR="00187207">
        <w:rPr>
          <w:noProof/>
        </w:rPr>
        <w:drawing>
          <wp:inline distT="0" distB="0" distL="0" distR="0" wp14:anchorId="02C54251" wp14:editId="5CBA27D3">
            <wp:extent cx="5943600" cy="3299460"/>
            <wp:effectExtent l="0" t="0" r="0" b="0"/>
            <wp:docPr id="493821796" name="Picture 2">
              <a:extLst xmlns:a="http://schemas.openxmlformats.org/drawingml/2006/main">
                <a:ext uri="{FF2B5EF4-FFF2-40B4-BE49-F238E27FC236}">
                  <a16:creationId xmlns:a16="http://schemas.microsoft.com/office/drawing/2014/main" id="{4CD9FF5D-1166-B413-D37D-CF9D23BB1C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CD9FF5D-1166-B413-D37D-CF9D23BB1C7C}"/>
                        </a:ext>
                      </a:extLst>
                    </pic:cNvPr>
                    <pic:cNvPicPr>
                      <a:picLocks noChangeAspect="1"/>
                    </pic:cNvPicPr>
                  </pic:nvPicPr>
                  <pic:blipFill>
                    <a:blip r:embed="rId12"/>
                    <a:stretch>
                      <a:fillRect/>
                    </a:stretch>
                  </pic:blipFill>
                  <pic:spPr>
                    <a:xfrm>
                      <a:off x="0" y="0"/>
                      <a:ext cx="5943600" cy="3299460"/>
                    </a:xfrm>
                    <a:prstGeom prst="rect">
                      <a:avLst/>
                    </a:prstGeom>
                  </pic:spPr>
                </pic:pic>
              </a:graphicData>
            </a:graphic>
          </wp:inline>
        </w:drawing>
      </w:r>
    </w:p>
    <w:p w14:paraId="3E6515E5" w14:textId="0773796A" w:rsidR="00AC19A6" w:rsidRPr="0041785A" w:rsidRDefault="00AC19A6" w:rsidP="00503ADE">
      <w:pPr>
        <w:rPr>
          <w:rFonts w:ascii="Sylfaen" w:hAnsi="Sylfaen"/>
        </w:rPr>
      </w:pPr>
    </w:p>
    <w:p w14:paraId="17D5C14D" w14:textId="66331A1F" w:rsidR="00503ADE" w:rsidRPr="0041785A" w:rsidRDefault="00503ADE" w:rsidP="00503ADE">
      <w:pPr>
        <w:rPr>
          <w:rFonts w:ascii="Sylfaen" w:hAnsi="Sylfaen"/>
        </w:rPr>
      </w:pPr>
    </w:p>
    <w:p w14:paraId="3E832156" w14:textId="77777777" w:rsidR="00503ADE" w:rsidRPr="0041785A" w:rsidRDefault="00503ADE" w:rsidP="00503ADE">
      <w:pPr>
        <w:rPr>
          <w:rFonts w:ascii="Sylfaen" w:eastAsiaTheme="majorEastAsia" w:hAnsi="Sylfaen" w:cstheme="majorBidi"/>
          <w:color w:val="365F91" w:themeColor="accent1" w:themeShade="BF"/>
          <w:sz w:val="32"/>
          <w:szCs w:val="32"/>
        </w:rPr>
      </w:pPr>
      <w:bookmarkStart w:id="6" w:name="_Toc221278223"/>
      <w:r w:rsidRPr="0041785A">
        <w:rPr>
          <w:rStyle w:val="Heading1Char"/>
          <w:rFonts w:ascii="Sylfaen" w:hAnsi="Sylfaen"/>
          <w:sz w:val="28"/>
          <w:szCs w:val="28"/>
        </w:rPr>
        <w:lastRenderedPageBreak/>
        <w:t>Device Diagram</w:t>
      </w:r>
      <w:bookmarkEnd w:id="6"/>
      <w:r w:rsidRPr="0041785A">
        <w:rPr>
          <w:rStyle w:val="Heading1Char"/>
          <w:rFonts w:ascii="Sylfaen" w:hAnsi="Sylfaen"/>
        </w:rPr>
        <w:br/>
      </w:r>
      <w:r w:rsidRPr="0041785A">
        <w:rPr>
          <w:rFonts w:ascii="Sylfaen" w:eastAsiaTheme="majorEastAsia" w:hAnsi="Sylfaen" w:cstheme="majorBidi"/>
          <w:noProof/>
          <w:color w:val="365F91" w:themeColor="accent1" w:themeShade="BF"/>
          <w:sz w:val="32"/>
          <w:szCs w:val="32"/>
        </w:rPr>
        <w:drawing>
          <wp:inline distT="0" distB="0" distL="0" distR="0" wp14:anchorId="479BB6E1" wp14:editId="3BC3B9D8">
            <wp:extent cx="5943600" cy="3165475"/>
            <wp:effectExtent l="0" t="0" r="0" b="0"/>
            <wp:docPr id="5572224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65475"/>
                    </a:xfrm>
                    <a:prstGeom prst="rect">
                      <a:avLst/>
                    </a:prstGeom>
                    <a:noFill/>
                    <a:ln>
                      <a:noFill/>
                    </a:ln>
                  </pic:spPr>
                </pic:pic>
              </a:graphicData>
            </a:graphic>
          </wp:inline>
        </w:drawing>
      </w:r>
    </w:p>
    <w:p w14:paraId="36088E94" w14:textId="77777777" w:rsidR="00503ADE" w:rsidRPr="0041785A" w:rsidRDefault="00503ADE" w:rsidP="00503ADE">
      <w:pPr>
        <w:pStyle w:val="Heading1"/>
        <w:rPr>
          <w:rStyle w:val="Heading1Char"/>
          <w:rFonts w:ascii="Sylfaen" w:hAnsi="Sylfaen"/>
          <w:sz w:val="28"/>
          <w:szCs w:val="28"/>
        </w:rPr>
      </w:pPr>
      <w:bookmarkStart w:id="7" w:name="_Toc221278224"/>
      <w:r w:rsidRPr="0041785A">
        <w:rPr>
          <w:rStyle w:val="Heading1Char"/>
          <w:rFonts w:ascii="Sylfaen" w:hAnsi="Sylfaen"/>
          <w:sz w:val="28"/>
          <w:szCs w:val="28"/>
        </w:rPr>
        <w:t>Electrical Diagram</w:t>
      </w:r>
      <w:bookmarkEnd w:id="7"/>
    </w:p>
    <w:p w14:paraId="7D03140F" w14:textId="019AD98A" w:rsidR="006305F1" w:rsidRPr="0041785A" w:rsidRDefault="006305F1" w:rsidP="00503ADE">
      <w:pPr>
        <w:rPr>
          <w:rStyle w:val="Heading1Char"/>
          <w:rFonts w:ascii="Sylfaen" w:hAnsi="Sylfaen"/>
          <w:sz w:val="28"/>
          <w:szCs w:val="28"/>
        </w:rPr>
      </w:pPr>
      <w:r w:rsidRPr="0041785A">
        <w:rPr>
          <w:rFonts w:ascii="Sylfaen" w:hAnsi="Sylfaen"/>
          <w:noProof/>
        </w:rPr>
        <w:drawing>
          <wp:inline distT="0" distB="0" distL="0" distR="0" wp14:anchorId="4F181D62" wp14:editId="12813354">
            <wp:extent cx="5943600" cy="3438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38525"/>
                    </a:xfrm>
                    <a:prstGeom prst="rect">
                      <a:avLst/>
                    </a:prstGeom>
                    <a:noFill/>
                    <a:ln>
                      <a:noFill/>
                    </a:ln>
                  </pic:spPr>
                </pic:pic>
              </a:graphicData>
            </a:graphic>
          </wp:inline>
        </w:drawing>
      </w:r>
      <w:r w:rsidR="00262B6D" w:rsidRPr="0041785A">
        <w:rPr>
          <w:rStyle w:val="Heading1Char"/>
          <w:rFonts w:ascii="Sylfaen" w:hAnsi="Sylfaen"/>
        </w:rPr>
        <w:br/>
      </w:r>
    </w:p>
    <w:p w14:paraId="0E51F74F" w14:textId="77777777" w:rsidR="006305F1" w:rsidRPr="0041785A" w:rsidRDefault="006305F1" w:rsidP="00503ADE">
      <w:pPr>
        <w:rPr>
          <w:rStyle w:val="Heading1Char"/>
          <w:rFonts w:ascii="Sylfaen" w:hAnsi="Sylfaen"/>
          <w:sz w:val="28"/>
          <w:szCs w:val="28"/>
        </w:rPr>
      </w:pPr>
    </w:p>
    <w:p w14:paraId="23B68F6F" w14:textId="77777777" w:rsidR="006305F1" w:rsidRPr="0041785A" w:rsidRDefault="006305F1" w:rsidP="00503ADE">
      <w:pPr>
        <w:rPr>
          <w:rStyle w:val="Heading1Char"/>
          <w:rFonts w:ascii="Sylfaen" w:hAnsi="Sylfaen"/>
          <w:sz w:val="28"/>
          <w:szCs w:val="28"/>
        </w:rPr>
      </w:pPr>
    </w:p>
    <w:p w14:paraId="44CB0398" w14:textId="79894F5D" w:rsidR="00DB2817" w:rsidRPr="0041785A" w:rsidRDefault="00262B6D" w:rsidP="00503ADE">
      <w:pPr>
        <w:rPr>
          <w:rStyle w:val="Heading1Char"/>
          <w:rFonts w:ascii="Sylfaen" w:hAnsi="Sylfaen"/>
        </w:rPr>
      </w:pPr>
      <w:r w:rsidRPr="0041785A">
        <w:rPr>
          <w:rStyle w:val="Heading1Char"/>
          <w:rFonts w:ascii="Sylfaen" w:hAnsi="Sylfaen"/>
          <w:sz w:val="28"/>
          <w:szCs w:val="28"/>
        </w:rPr>
        <w:t>SCH shema</w:t>
      </w:r>
      <w:r w:rsidRPr="0041785A">
        <w:rPr>
          <w:rStyle w:val="Heading1Char"/>
          <w:rFonts w:ascii="Sylfaen" w:hAnsi="Sylfaen"/>
        </w:rPr>
        <w:t xml:space="preserve"> </w:t>
      </w:r>
    </w:p>
    <w:p w14:paraId="766D2030" w14:textId="6B42A95A" w:rsidR="001117A3" w:rsidRPr="0041785A" w:rsidRDefault="00187207" w:rsidP="00503ADE">
      <w:pPr>
        <w:rPr>
          <w:rFonts w:ascii="Sylfaen" w:eastAsiaTheme="majorEastAsia" w:hAnsi="Sylfaen" w:cstheme="majorBidi"/>
          <w:color w:val="365F91" w:themeColor="accent1" w:themeShade="BF"/>
          <w:sz w:val="32"/>
          <w:szCs w:val="32"/>
        </w:rPr>
      </w:pPr>
      <w:r>
        <w:rPr>
          <w:rStyle w:val="Heading1Char"/>
          <w:rFonts w:ascii="Sylfaen" w:hAnsi="Sylfaen"/>
        </w:rPr>
        <w:pict w14:anchorId="1B549A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32.25pt">
            <v:imagedata r:id="rId15" o:title="PPAMS-schema"/>
          </v:shape>
        </w:pict>
      </w:r>
    </w:p>
    <w:p w14:paraId="6562DD63" w14:textId="30007725" w:rsidR="00503ADE" w:rsidRPr="0041785A" w:rsidRDefault="00DB2817" w:rsidP="00503ADE">
      <w:pPr>
        <w:rPr>
          <w:rFonts w:ascii="Sylfaen" w:eastAsiaTheme="majorEastAsia" w:hAnsi="Sylfaen" w:cstheme="majorBidi"/>
          <w:color w:val="365F91" w:themeColor="accent1" w:themeShade="BF"/>
          <w:sz w:val="28"/>
          <w:szCs w:val="28"/>
        </w:rPr>
      </w:pPr>
      <w:r w:rsidRPr="0041785A">
        <w:rPr>
          <w:rFonts w:ascii="Sylfaen" w:eastAsiaTheme="majorEastAsia" w:hAnsi="Sylfaen" w:cstheme="majorBidi"/>
          <w:color w:val="365F91" w:themeColor="accent1" w:themeShade="BF"/>
          <w:sz w:val="28"/>
          <w:szCs w:val="28"/>
        </w:rPr>
        <w:br/>
      </w:r>
      <w:r w:rsidRPr="0041785A">
        <w:rPr>
          <w:rFonts w:ascii="Sylfaen" w:eastAsiaTheme="majorEastAsia" w:hAnsi="Sylfaen" w:cstheme="majorBidi"/>
          <w:color w:val="365F91" w:themeColor="accent1" w:themeShade="BF"/>
          <w:sz w:val="28"/>
          <w:szCs w:val="28"/>
        </w:rPr>
        <w:br/>
      </w:r>
      <w:r w:rsidRPr="0041785A">
        <w:rPr>
          <w:rFonts w:ascii="Sylfaen" w:eastAsiaTheme="majorEastAsia" w:hAnsi="Sylfaen" w:cstheme="majorBidi"/>
          <w:color w:val="365F91" w:themeColor="accent1" w:themeShade="BF"/>
          <w:sz w:val="28"/>
          <w:szCs w:val="28"/>
        </w:rPr>
        <w:br/>
      </w:r>
      <w:r w:rsidRPr="0041785A">
        <w:rPr>
          <w:rFonts w:ascii="Sylfaen" w:eastAsiaTheme="majorEastAsia" w:hAnsi="Sylfaen" w:cstheme="majorBidi"/>
          <w:color w:val="365F91" w:themeColor="accent1" w:themeShade="BF"/>
          <w:sz w:val="28"/>
          <w:szCs w:val="28"/>
        </w:rPr>
        <w:br/>
      </w:r>
      <w:r w:rsidRPr="0041785A">
        <w:rPr>
          <w:rFonts w:ascii="Sylfaen" w:eastAsiaTheme="majorEastAsia" w:hAnsi="Sylfaen" w:cstheme="majorBidi"/>
          <w:color w:val="365F91" w:themeColor="accent1" w:themeShade="BF"/>
          <w:sz w:val="28"/>
          <w:szCs w:val="28"/>
        </w:rPr>
        <w:br/>
      </w:r>
      <w:r w:rsidRPr="0041785A">
        <w:rPr>
          <w:rFonts w:ascii="Sylfaen" w:eastAsiaTheme="majorEastAsia" w:hAnsi="Sylfaen" w:cstheme="majorBidi"/>
          <w:color w:val="365F91" w:themeColor="accent1" w:themeShade="BF"/>
          <w:sz w:val="28"/>
          <w:szCs w:val="28"/>
        </w:rPr>
        <w:br/>
      </w:r>
      <w:r w:rsidRPr="0041785A">
        <w:rPr>
          <w:rFonts w:ascii="Sylfaen" w:eastAsiaTheme="majorEastAsia" w:hAnsi="Sylfaen" w:cstheme="majorBidi"/>
          <w:color w:val="365F91" w:themeColor="accent1" w:themeShade="BF"/>
          <w:sz w:val="28"/>
          <w:szCs w:val="28"/>
        </w:rPr>
        <w:br/>
      </w:r>
      <w:r w:rsidRPr="0041785A">
        <w:rPr>
          <w:rFonts w:ascii="Sylfaen" w:eastAsiaTheme="majorEastAsia" w:hAnsi="Sylfaen" w:cstheme="majorBidi"/>
          <w:color w:val="365F91" w:themeColor="accent1" w:themeShade="BF"/>
          <w:sz w:val="28"/>
          <w:szCs w:val="28"/>
        </w:rPr>
        <w:br/>
      </w:r>
      <w:r w:rsidRPr="0041785A">
        <w:rPr>
          <w:rFonts w:ascii="Sylfaen" w:eastAsiaTheme="majorEastAsia" w:hAnsi="Sylfaen" w:cstheme="majorBidi"/>
          <w:color w:val="365F91" w:themeColor="accent1" w:themeShade="BF"/>
          <w:sz w:val="28"/>
          <w:szCs w:val="28"/>
        </w:rPr>
        <w:br/>
      </w:r>
      <w:r w:rsidRPr="0041785A">
        <w:rPr>
          <w:rFonts w:ascii="Sylfaen" w:eastAsiaTheme="majorEastAsia" w:hAnsi="Sylfaen" w:cstheme="majorBidi"/>
          <w:color w:val="365F91" w:themeColor="accent1" w:themeShade="BF"/>
          <w:sz w:val="28"/>
          <w:szCs w:val="28"/>
        </w:rPr>
        <w:br/>
      </w:r>
      <w:r w:rsidRPr="0041785A">
        <w:rPr>
          <w:rFonts w:ascii="Sylfaen" w:eastAsiaTheme="majorEastAsia" w:hAnsi="Sylfaen" w:cstheme="majorBidi"/>
          <w:color w:val="365F91" w:themeColor="accent1" w:themeShade="BF"/>
          <w:sz w:val="28"/>
          <w:szCs w:val="28"/>
        </w:rPr>
        <w:br/>
      </w:r>
      <w:r w:rsidRPr="0041785A">
        <w:rPr>
          <w:rFonts w:ascii="Sylfaen" w:eastAsiaTheme="majorEastAsia" w:hAnsi="Sylfaen" w:cstheme="majorBidi"/>
          <w:color w:val="365F91" w:themeColor="accent1" w:themeShade="BF"/>
          <w:sz w:val="28"/>
          <w:szCs w:val="28"/>
        </w:rPr>
        <w:br/>
      </w:r>
      <w:r w:rsidRPr="0041785A">
        <w:rPr>
          <w:rFonts w:ascii="Sylfaen" w:eastAsiaTheme="majorEastAsia" w:hAnsi="Sylfaen" w:cstheme="majorBidi"/>
          <w:color w:val="365F91" w:themeColor="accent1" w:themeShade="BF"/>
          <w:sz w:val="28"/>
          <w:szCs w:val="28"/>
        </w:rPr>
        <w:lastRenderedPageBreak/>
        <w:br/>
      </w:r>
      <w:r w:rsidRPr="0041785A">
        <w:rPr>
          <w:rFonts w:ascii="Sylfaen" w:eastAsiaTheme="majorEastAsia" w:hAnsi="Sylfaen" w:cstheme="majorBidi"/>
          <w:color w:val="365F91" w:themeColor="accent1" w:themeShade="BF"/>
          <w:sz w:val="28"/>
          <w:szCs w:val="28"/>
        </w:rPr>
        <w:br/>
      </w:r>
      <w:r w:rsidRPr="0041785A">
        <w:rPr>
          <w:rFonts w:ascii="Sylfaen" w:eastAsiaTheme="majorEastAsia" w:hAnsi="Sylfaen" w:cstheme="majorBidi"/>
          <w:color w:val="365F91" w:themeColor="accent1" w:themeShade="BF"/>
          <w:sz w:val="28"/>
          <w:szCs w:val="28"/>
        </w:rPr>
        <w:br/>
      </w:r>
      <w:r w:rsidR="00503ADE" w:rsidRPr="0041785A">
        <w:rPr>
          <w:rFonts w:ascii="Sylfaen" w:eastAsiaTheme="majorEastAsia" w:hAnsi="Sylfaen" w:cstheme="majorBidi"/>
          <w:color w:val="365F91" w:themeColor="accent1" w:themeShade="BF"/>
          <w:sz w:val="28"/>
          <w:szCs w:val="28"/>
        </w:rPr>
        <w:t>Cable Management</w:t>
      </w:r>
    </w:p>
    <w:p w14:paraId="774199C2" w14:textId="4032085A" w:rsidR="00503ADE" w:rsidRPr="0041785A" w:rsidRDefault="00503ADE" w:rsidP="00503ADE">
      <w:pPr>
        <w:rPr>
          <w:rFonts w:ascii="Sylfaen" w:eastAsia="Times New Roman" w:hAnsi="Sylfaen" w:cs="Times New Roman"/>
        </w:rPr>
      </w:pPr>
      <w:r w:rsidRPr="0041785A">
        <w:rPr>
          <w:rFonts w:ascii="Sylfaen" w:eastAsia="Times New Roman" w:hAnsi="Sylfaen" w:cs="Times New Roman"/>
        </w:rPr>
        <w:t>In the P.P.A.M.S system, cable management is meant to be safe, healthy, and durable, while also ensuring total aesthetic appeal. This is achieved through internal cable management of the wires connecting the sensors. The wires are within the interior of the posture pillow, never in direct contact with the user of the chair. The wires are also guaranteed to remain safe from damage through this internal connection. The wires are led through an internal 90-degree cable management point connecting the back part of the chair to the lower part of the chair. The wires are then led straight to the electronics enclosure located at the bottom of the chair. The wires are largely protected against excessive movement through the P.P.A.M.S. The aesthetic appeal of the chair is remarkably enhanced through the absence of exposed wires. Through the cable management mechanisms, the existence of interconnect wires is largely protected. The modular configuration of the posture pillow is remarkably achieved.</w:t>
      </w:r>
    </w:p>
    <w:p w14:paraId="5A7747F9" w14:textId="2D110F26" w:rsidR="005D4B5C" w:rsidRPr="0041785A" w:rsidRDefault="005D4B5C" w:rsidP="00503ADE">
      <w:pPr>
        <w:rPr>
          <w:rFonts w:ascii="Sylfaen" w:eastAsia="Times New Roman" w:hAnsi="Sylfaen" w:cs="Times New Roman"/>
        </w:rPr>
      </w:pPr>
    </w:p>
    <w:p w14:paraId="251D7F63" w14:textId="77777777" w:rsidR="005D4B5C" w:rsidRPr="0041785A" w:rsidRDefault="005D4B5C" w:rsidP="00503ADE">
      <w:pPr>
        <w:rPr>
          <w:rFonts w:ascii="Sylfaen" w:eastAsia="Times New Roman" w:hAnsi="Sylfaen" w:cs="Times New Roman"/>
        </w:rPr>
      </w:pPr>
    </w:p>
    <w:p w14:paraId="2A8BC830" w14:textId="6CA368A3" w:rsidR="00F223DA" w:rsidRPr="0041785A" w:rsidRDefault="00262B6D" w:rsidP="004F3D63">
      <w:pPr>
        <w:pStyle w:val="Heading1"/>
        <w:rPr>
          <w:rFonts w:ascii="Sylfaen" w:hAnsi="Sylfaen"/>
          <w:sz w:val="28"/>
          <w:szCs w:val="28"/>
        </w:rPr>
      </w:pPr>
      <w:bookmarkStart w:id="8" w:name="_Toc221278225"/>
      <w:r w:rsidRPr="0041785A">
        <w:rPr>
          <w:rFonts w:ascii="Sylfaen" w:hAnsi="Sylfaen"/>
          <w:sz w:val="28"/>
          <w:szCs w:val="28"/>
        </w:rPr>
        <w:t>Github Reposetory</w:t>
      </w:r>
      <w:bookmarkEnd w:id="8"/>
    </w:p>
    <w:p w14:paraId="4F8BAC62" w14:textId="77777777" w:rsidR="00F223DA" w:rsidRPr="0041785A" w:rsidRDefault="00F223DA" w:rsidP="004F3D63">
      <w:pPr>
        <w:pStyle w:val="NormalWeb"/>
        <w:rPr>
          <w:rFonts w:ascii="Sylfaen" w:hAnsi="Sylfaen"/>
          <w:sz w:val="20"/>
          <w:szCs w:val="20"/>
        </w:rPr>
      </w:pPr>
      <w:r w:rsidRPr="0041785A">
        <w:rPr>
          <w:rFonts w:ascii="Sylfaen" w:hAnsi="Sylfaen"/>
          <w:sz w:val="20"/>
          <w:szCs w:val="20"/>
        </w:rPr>
        <w:t>This chapter provides detailed technical information and supporting materials for the project. All development resources are maintained in a dedicated GitHub repository to support collaboration, version control, and documentation.</w:t>
      </w:r>
    </w:p>
    <w:p w14:paraId="3C61085D" w14:textId="77777777" w:rsidR="00F223DA" w:rsidRPr="0041785A" w:rsidRDefault="00F223DA" w:rsidP="004F3D63">
      <w:pPr>
        <w:pStyle w:val="NormalWeb"/>
        <w:rPr>
          <w:rFonts w:ascii="Sylfaen" w:hAnsi="Sylfaen"/>
          <w:sz w:val="20"/>
          <w:szCs w:val="20"/>
        </w:rPr>
      </w:pPr>
      <w:r w:rsidRPr="0041785A">
        <w:rPr>
          <w:rFonts w:ascii="Sylfaen" w:hAnsi="Sylfaen"/>
          <w:sz w:val="20"/>
          <w:szCs w:val="20"/>
        </w:rPr>
        <w:t>The repository contains the project source code, including embedded firmware and application-related components, as well as the original drawing files referenced in the “Drawings” section. All diagrams and design images are organized in a separate folder dedicated to proposal and design assets.</w:t>
      </w:r>
    </w:p>
    <w:p w14:paraId="718AACAD" w14:textId="5E941925" w:rsidR="00F223DA" w:rsidRPr="0041785A" w:rsidRDefault="00F223DA" w:rsidP="004F3D63">
      <w:pPr>
        <w:pStyle w:val="NormalWeb"/>
        <w:rPr>
          <w:rFonts w:ascii="Sylfaen" w:hAnsi="Sylfaen"/>
          <w:sz w:val="20"/>
          <w:szCs w:val="20"/>
        </w:rPr>
      </w:pPr>
      <w:r w:rsidRPr="0041785A">
        <w:rPr>
          <w:rFonts w:ascii="Sylfaen" w:hAnsi="Sylfaen"/>
          <w:sz w:val="20"/>
          <w:szCs w:val="20"/>
        </w:rPr>
        <w:t xml:space="preserve">Project documentation will also be included in the repository. This documentation will serve as a user and technical guide, describing system setup, calibration procedures, and maintenance requirements necessary for specialists to configure and support the final product. Additional materials such as </w:t>
      </w:r>
      <w:r w:rsidR="008A5744" w:rsidRPr="0041785A">
        <w:rPr>
          <w:rFonts w:ascii="Sylfaen" w:hAnsi="Sylfaen"/>
          <w:sz w:val="20"/>
          <w:szCs w:val="20"/>
        </w:rPr>
        <w:t>selected</w:t>
      </w:r>
      <w:r w:rsidRPr="0041785A">
        <w:rPr>
          <w:rFonts w:ascii="Sylfaen" w:hAnsi="Sylfaen"/>
          <w:sz w:val="20"/>
          <w:szCs w:val="20"/>
        </w:rPr>
        <w:t xml:space="preserve"> snippets, charts, and appendixes may be included where they improve technical clarity.</w:t>
      </w:r>
    </w:p>
    <w:p w14:paraId="700F6154" w14:textId="77777777" w:rsidR="00F223DA" w:rsidRPr="0041785A" w:rsidRDefault="00F223DA" w:rsidP="004F3D63">
      <w:pPr>
        <w:pStyle w:val="NormalWeb"/>
        <w:rPr>
          <w:rFonts w:ascii="Sylfaen" w:hAnsi="Sylfaen"/>
          <w:sz w:val="20"/>
          <w:szCs w:val="20"/>
        </w:rPr>
      </w:pPr>
      <w:r w:rsidRPr="0041785A">
        <w:rPr>
          <w:rFonts w:ascii="Sylfaen" w:hAnsi="Sylfaen"/>
          <w:sz w:val="20"/>
          <w:szCs w:val="20"/>
        </w:rPr>
        <w:t>The final project presentation and supplementary resources will be uploaded to the same repository upon project completion.</w:t>
      </w:r>
    </w:p>
    <w:p w14:paraId="1915D6B8" w14:textId="2EBF6437" w:rsidR="00F223DA" w:rsidRPr="0041785A" w:rsidRDefault="00F223DA" w:rsidP="004F3D63">
      <w:pPr>
        <w:pStyle w:val="NormalWeb"/>
        <w:rPr>
          <w:rStyle w:val="Hyperlink"/>
          <w:rFonts w:ascii="Sylfaen" w:hAnsi="Sylfaen"/>
          <w:sz w:val="22"/>
          <w:szCs w:val="22"/>
        </w:rPr>
      </w:pPr>
      <w:r w:rsidRPr="0041785A">
        <w:rPr>
          <w:rStyle w:val="Strong"/>
          <w:rFonts w:ascii="Sylfaen" w:hAnsi="Sylfaen"/>
          <w:sz w:val="22"/>
          <w:szCs w:val="22"/>
        </w:rPr>
        <w:t>GitHub Repository:</w:t>
      </w:r>
      <w:r w:rsidRPr="0041785A">
        <w:rPr>
          <w:rFonts w:ascii="Sylfaen" w:hAnsi="Sylfaen"/>
          <w:sz w:val="22"/>
          <w:szCs w:val="22"/>
        </w:rPr>
        <w:br/>
      </w:r>
      <w:hyperlink r:id="rId16" w:tgtFrame="_new" w:history="1">
        <w:r w:rsidRPr="0041785A">
          <w:rPr>
            <w:rStyle w:val="Hyperlink"/>
            <w:rFonts w:ascii="Sylfaen" w:hAnsi="Sylfaen"/>
            <w:sz w:val="22"/>
            <w:szCs w:val="22"/>
          </w:rPr>
          <w:t>https://github.com/BigMoon-103/PPAMS</w:t>
        </w:r>
      </w:hyperlink>
    </w:p>
    <w:p w14:paraId="7F745257" w14:textId="2C87D4EF" w:rsidR="005D4B5C" w:rsidRPr="0041785A" w:rsidRDefault="005D4B5C" w:rsidP="004F3D63">
      <w:pPr>
        <w:pStyle w:val="NormalWeb"/>
        <w:rPr>
          <w:rStyle w:val="Hyperlink"/>
          <w:rFonts w:ascii="Sylfaen" w:hAnsi="Sylfaen"/>
          <w:sz w:val="22"/>
          <w:szCs w:val="22"/>
        </w:rPr>
      </w:pPr>
    </w:p>
    <w:p w14:paraId="72009C14" w14:textId="54DB8260" w:rsidR="005D4B5C" w:rsidRPr="0041785A" w:rsidRDefault="005D4B5C" w:rsidP="004F3D63">
      <w:pPr>
        <w:pStyle w:val="NormalWeb"/>
        <w:rPr>
          <w:rStyle w:val="Hyperlink"/>
          <w:rFonts w:ascii="Sylfaen" w:hAnsi="Sylfaen"/>
          <w:sz w:val="22"/>
          <w:szCs w:val="22"/>
        </w:rPr>
      </w:pPr>
    </w:p>
    <w:p w14:paraId="04257DC3" w14:textId="77777777" w:rsidR="005D4B5C" w:rsidRPr="0041785A" w:rsidRDefault="005D4B5C" w:rsidP="004F3D63">
      <w:pPr>
        <w:pStyle w:val="NormalWeb"/>
        <w:rPr>
          <w:rFonts w:ascii="Sylfaen" w:hAnsi="Sylfaen"/>
          <w:sz w:val="22"/>
          <w:szCs w:val="22"/>
        </w:rPr>
      </w:pPr>
    </w:p>
    <w:p w14:paraId="08313227" w14:textId="77777777" w:rsidR="004F3D63" w:rsidRPr="0041785A" w:rsidRDefault="004F3D63" w:rsidP="004F3D63">
      <w:pPr>
        <w:pStyle w:val="Heading1"/>
        <w:rPr>
          <w:rFonts w:ascii="Sylfaen" w:hAnsi="Sylfaen"/>
        </w:rPr>
      </w:pPr>
      <w:bookmarkStart w:id="9" w:name="_Toc221278226"/>
      <w:r w:rsidRPr="0041785A">
        <w:rPr>
          <w:rFonts w:ascii="Sylfaen" w:hAnsi="Sylfaen"/>
        </w:rPr>
        <w:t>Industry Standards</w:t>
      </w:r>
      <w:bookmarkEnd w:id="9"/>
    </w:p>
    <w:p w14:paraId="625DAB9A" w14:textId="77777777" w:rsidR="004F3D63" w:rsidRPr="0041785A" w:rsidRDefault="004F3D63" w:rsidP="004F3D63">
      <w:pPr>
        <w:pStyle w:val="NormalWeb"/>
        <w:rPr>
          <w:rFonts w:ascii="Sylfaen" w:hAnsi="Sylfaen"/>
          <w:sz w:val="20"/>
          <w:szCs w:val="20"/>
        </w:rPr>
      </w:pPr>
      <w:r w:rsidRPr="0041785A">
        <w:rPr>
          <w:rFonts w:ascii="Sylfaen" w:hAnsi="Sylfaen"/>
          <w:sz w:val="20"/>
          <w:szCs w:val="20"/>
        </w:rPr>
        <w:t>The Posture Pillow Attachment Monitoring System (P.P.A.M.S) is designed with consideration of relevant industry standards and engineering best practices to ensure safety, interoperability, and technical reliability. Although the system is a consumer wellness device and not a medical product, recognized standards guide the design process and improve system quality.</w:t>
      </w:r>
    </w:p>
    <w:p w14:paraId="3E8D1DF1" w14:textId="77777777" w:rsidR="004F3D63" w:rsidRPr="0041785A" w:rsidRDefault="004F3D63" w:rsidP="004F3D63">
      <w:pPr>
        <w:pStyle w:val="NormalWeb"/>
        <w:rPr>
          <w:rFonts w:ascii="Sylfaen" w:hAnsi="Sylfaen"/>
          <w:sz w:val="20"/>
          <w:szCs w:val="20"/>
        </w:rPr>
      </w:pPr>
      <w:r w:rsidRPr="0041785A">
        <w:rPr>
          <w:rFonts w:ascii="Sylfaen" w:hAnsi="Sylfaen"/>
          <w:sz w:val="20"/>
          <w:szCs w:val="20"/>
        </w:rPr>
        <w:t>Wireless communication follows IEEE 802.11 and IEEE 802.15 standards, which define Wi-Fi and Bluetooth technologies used by the ESP32 for device-to-mobile connectivity. Electrical safety and electromagnetic compatibility principles are informed by IEC 62368-1 and IEC 61000 standards, supporting safe low-voltage operation and noise-resistant design.</w:t>
      </w:r>
    </w:p>
    <w:p w14:paraId="46C28F13" w14:textId="77777777" w:rsidR="004F3D63" w:rsidRPr="0041785A" w:rsidRDefault="004F3D63" w:rsidP="004F3D63">
      <w:pPr>
        <w:pStyle w:val="NormalWeb"/>
        <w:rPr>
          <w:rFonts w:ascii="Sylfaen" w:hAnsi="Sylfaen"/>
          <w:sz w:val="20"/>
          <w:szCs w:val="20"/>
        </w:rPr>
      </w:pPr>
      <w:r w:rsidRPr="0041785A">
        <w:rPr>
          <w:rFonts w:ascii="Sylfaen" w:hAnsi="Sylfaen"/>
          <w:sz w:val="20"/>
          <w:szCs w:val="20"/>
        </w:rPr>
        <w:t>Printed circuit board layout and fabrication follow IPC-2221 guidelines to ensure proper trace spacing, component placement, and manufacturability. Embedded firmware development on the STM32 platform aligns with ARM CMSIS standards, providing a standardized interface to microcontroller peripherals and improving code portability.</w:t>
      </w:r>
    </w:p>
    <w:p w14:paraId="0AAF36C9" w14:textId="5281F83C" w:rsidR="000A78DD" w:rsidRPr="0041785A" w:rsidRDefault="004F3D63" w:rsidP="004F3D63">
      <w:pPr>
        <w:pStyle w:val="NormalWeb"/>
        <w:rPr>
          <w:rFonts w:ascii="Sylfaen" w:hAnsi="Sylfaen"/>
          <w:sz w:val="20"/>
          <w:szCs w:val="20"/>
        </w:rPr>
      </w:pPr>
      <w:r w:rsidRPr="0041785A">
        <w:rPr>
          <w:rFonts w:ascii="Sylfaen" w:hAnsi="Sylfaen"/>
          <w:sz w:val="20"/>
          <w:szCs w:val="20"/>
        </w:rPr>
        <w:t>Software structure and system requirements are guided by ISO/IEC/IEEE 29148 principles, while general networking behavior follows relevant RFC standards. These standards collectively ensure that the system is developed in line with modern embedded systems and IoT engineering practices.</w:t>
      </w:r>
    </w:p>
    <w:p w14:paraId="39A461B6" w14:textId="0AC49E27" w:rsidR="00D250C4" w:rsidRPr="0041785A" w:rsidRDefault="00D250C4" w:rsidP="005D4B5C">
      <w:pPr>
        <w:pStyle w:val="Heading1"/>
        <w:rPr>
          <w:rFonts w:ascii="Sylfaen" w:hAnsi="Sylfaen"/>
        </w:rPr>
      </w:pPr>
      <w:bookmarkStart w:id="10" w:name="_Toc221278227"/>
      <w:r w:rsidRPr="0041785A">
        <w:rPr>
          <w:rFonts w:ascii="Sylfaen" w:hAnsi="Sylfaen"/>
        </w:rPr>
        <w:t>Sensor Precision &amp; Resolution</w:t>
      </w:r>
      <w:bookmarkEnd w:id="10"/>
    </w:p>
    <w:p w14:paraId="724563BC" w14:textId="5A37DAD5" w:rsidR="00D250C4" w:rsidRPr="0041785A" w:rsidRDefault="00D250C4" w:rsidP="00D250C4">
      <w:pPr>
        <w:spacing w:before="100" w:beforeAutospacing="1" w:after="100" w:afterAutospacing="1" w:line="240" w:lineRule="auto"/>
        <w:rPr>
          <w:rFonts w:ascii="Sylfaen" w:eastAsia="Times New Roman" w:hAnsi="Sylfaen" w:cs="Times New Roman"/>
          <w:sz w:val="24"/>
          <w:szCs w:val="24"/>
        </w:rPr>
      </w:pPr>
      <w:r w:rsidRPr="0041785A">
        <w:rPr>
          <w:rFonts w:ascii="Sylfaen" w:eastAsia="Times New Roman" w:hAnsi="Sylfaen" w:cs="Times New Roman"/>
        </w:rPr>
        <w:t>The sensor system converts analog voltage signals into digital values using a 12-bit ADC, allowing small posture-related changes to be measured accurately.</w:t>
      </w:r>
    </w:p>
    <w:p w14:paraId="6B1018EF" w14:textId="77777777" w:rsidR="00D250C4" w:rsidRPr="0041785A" w:rsidRDefault="00D250C4" w:rsidP="00D250C4">
      <w:pPr>
        <w:spacing w:before="100" w:beforeAutospacing="1" w:after="100" w:afterAutospacing="1" w:line="240" w:lineRule="auto"/>
        <w:rPr>
          <w:rFonts w:ascii="Sylfaen" w:eastAsia="Times New Roman" w:hAnsi="Sylfaen" w:cs="Times New Roman"/>
          <w:sz w:val="24"/>
          <w:szCs w:val="24"/>
        </w:rPr>
      </w:pPr>
      <w:r w:rsidRPr="0041785A">
        <w:rPr>
          <w:rFonts w:ascii="Sylfaen" w:eastAsia="Times New Roman" w:hAnsi="Sylfaen" w:cs="Times New Roman"/>
          <w:b/>
          <w:bCs/>
          <w:sz w:val="22"/>
          <w:szCs w:val="22"/>
        </w:rPr>
        <w:t>Specifications:</w:t>
      </w:r>
      <w:r w:rsidRPr="0041785A">
        <w:rPr>
          <w:rFonts w:ascii="Sylfaen" w:eastAsia="Times New Roman" w:hAnsi="Sylfaen" w:cs="Times New Roman"/>
          <w:sz w:val="22"/>
          <w:szCs w:val="22"/>
        </w:rPr>
        <w:br/>
      </w:r>
      <w:r w:rsidRPr="0041785A">
        <w:rPr>
          <w:rFonts w:ascii="Sylfaen" w:eastAsia="Times New Roman" w:hAnsi="Sylfaen" w:cs="Times New Roman"/>
        </w:rPr>
        <w:t>Resolution: 0.8 mV (12-bit ADC with 3.3 V reference)</w:t>
      </w:r>
      <w:r w:rsidRPr="0041785A">
        <w:rPr>
          <w:rFonts w:ascii="Sylfaen" w:eastAsia="Times New Roman" w:hAnsi="Sylfaen" w:cs="Times New Roman"/>
        </w:rPr>
        <w:br/>
        <w:t>Accuracy: ±5% after calibration</w:t>
      </w:r>
      <w:r w:rsidRPr="0041785A">
        <w:rPr>
          <w:rFonts w:ascii="Sylfaen" w:eastAsia="Times New Roman" w:hAnsi="Sylfaen" w:cs="Times New Roman"/>
        </w:rPr>
        <w:br/>
        <w:t>Range: 0–3.3 V analog input</w:t>
      </w:r>
    </w:p>
    <w:p w14:paraId="58DE6A2B" w14:textId="3E51946F" w:rsidR="005D4B5C" w:rsidRPr="0041785A" w:rsidRDefault="00D250C4" w:rsidP="00D250C4">
      <w:pPr>
        <w:spacing w:before="100" w:beforeAutospacing="1" w:after="100" w:afterAutospacing="1" w:line="240" w:lineRule="auto"/>
        <w:rPr>
          <w:rFonts w:ascii="Sylfaen" w:eastAsia="Times New Roman" w:hAnsi="Sylfaen" w:cs="Times New Roman"/>
        </w:rPr>
      </w:pPr>
      <w:r w:rsidRPr="0041785A">
        <w:rPr>
          <w:rFonts w:ascii="Sylfaen" w:eastAsia="Times New Roman" w:hAnsi="Sylfaen" w:cs="Times New Roman"/>
          <w:b/>
          <w:bCs/>
          <w:sz w:val="22"/>
          <w:szCs w:val="22"/>
        </w:rPr>
        <w:t>Key Formula:</w:t>
      </w:r>
      <w:r w:rsidRPr="0041785A">
        <w:rPr>
          <w:rFonts w:ascii="Sylfaen" w:eastAsia="Times New Roman" w:hAnsi="Sylfaen" w:cs="Times New Roman"/>
          <w:sz w:val="24"/>
          <w:szCs w:val="24"/>
        </w:rPr>
        <w:br/>
      </w:r>
      <w:r w:rsidRPr="0041785A">
        <w:rPr>
          <w:rFonts w:ascii="Sylfaen" w:eastAsia="Times New Roman" w:hAnsi="Sylfaen" w:cs="Times New Roman"/>
        </w:rPr>
        <w:t>ADC Resolution = V ÷ (2¹² − 1) = 3.3 V ÷ 4095 = 0.0008 V</w:t>
      </w:r>
      <w:r w:rsidRPr="0041785A">
        <w:rPr>
          <w:rFonts w:ascii="Sylfaen" w:eastAsia="Times New Roman" w:hAnsi="Sylfaen" w:cs="Times New Roman"/>
        </w:rPr>
        <w:br/>
      </w:r>
      <w:r w:rsidR="005D4B5C" w:rsidRPr="0041785A">
        <w:rPr>
          <w:rFonts w:ascii="Sylfaen" w:eastAsia="Times New Roman" w:hAnsi="Sylfaen" w:cs="Times New Roman"/>
        </w:rPr>
        <w:br/>
      </w:r>
      <w:r w:rsidR="005D4B5C" w:rsidRPr="0041785A">
        <w:rPr>
          <w:rFonts w:ascii="Sylfaen" w:eastAsia="Times New Roman" w:hAnsi="Sylfaen" w:cs="Times New Roman"/>
        </w:rPr>
        <w:br/>
      </w:r>
      <w:r w:rsidR="005D4B5C" w:rsidRPr="0041785A">
        <w:rPr>
          <w:rFonts w:ascii="Sylfaen" w:eastAsia="Times New Roman" w:hAnsi="Sylfaen" w:cs="Times New Roman"/>
        </w:rPr>
        <w:br/>
      </w:r>
      <w:r w:rsidR="005D4B5C" w:rsidRPr="0041785A">
        <w:rPr>
          <w:rFonts w:ascii="Sylfaen" w:eastAsia="Times New Roman" w:hAnsi="Sylfaen" w:cs="Times New Roman"/>
        </w:rPr>
        <w:br/>
      </w:r>
      <w:r w:rsidR="005D4B5C" w:rsidRPr="0041785A">
        <w:rPr>
          <w:rFonts w:ascii="Sylfaen" w:eastAsia="Times New Roman" w:hAnsi="Sylfaen" w:cs="Times New Roman"/>
        </w:rPr>
        <w:br/>
      </w:r>
      <w:r w:rsidR="005D4B5C" w:rsidRPr="0041785A">
        <w:rPr>
          <w:rFonts w:ascii="Sylfaen" w:eastAsia="Times New Roman" w:hAnsi="Sylfaen" w:cs="Times New Roman"/>
        </w:rPr>
        <w:br/>
      </w:r>
      <w:r w:rsidR="005D4B5C" w:rsidRPr="0041785A">
        <w:rPr>
          <w:rFonts w:ascii="Sylfaen" w:eastAsia="Times New Roman" w:hAnsi="Sylfaen" w:cs="Times New Roman"/>
        </w:rPr>
        <w:br/>
      </w:r>
      <w:r w:rsidR="005D4B5C" w:rsidRPr="0041785A">
        <w:rPr>
          <w:rFonts w:ascii="Sylfaen" w:eastAsia="Times New Roman" w:hAnsi="Sylfaen" w:cs="Times New Roman"/>
        </w:rPr>
        <w:br/>
      </w:r>
    </w:p>
    <w:p w14:paraId="57417429" w14:textId="5B1046F2" w:rsidR="00D250C4" w:rsidRPr="0041785A" w:rsidRDefault="00D250C4" w:rsidP="005D4B5C">
      <w:pPr>
        <w:pStyle w:val="Heading1"/>
        <w:rPr>
          <w:rFonts w:ascii="Sylfaen" w:hAnsi="Sylfaen"/>
        </w:rPr>
      </w:pPr>
      <w:bookmarkStart w:id="11" w:name="_Toc221278228"/>
      <w:r w:rsidRPr="0041785A">
        <w:rPr>
          <w:rFonts w:ascii="Sylfaen" w:hAnsi="Sylfaen"/>
        </w:rPr>
        <w:lastRenderedPageBreak/>
        <w:t>Power System</w:t>
      </w:r>
      <w:bookmarkEnd w:id="11"/>
    </w:p>
    <w:p w14:paraId="05123578" w14:textId="5A0C325D" w:rsidR="00D250C4" w:rsidRPr="0041785A" w:rsidRDefault="00D250C4" w:rsidP="00D250C4">
      <w:pPr>
        <w:spacing w:before="100" w:beforeAutospacing="1" w:after="100" w:afterAutospacing="1" w:line="240" w:lineRule="auto"/>
        <w:rPr>
          <w:rFonts w:ascii="Sylfaen" w:eastAsia="Times New Roman" w:hAnsi="Sylfaen" w:cs="Times New Roman"/>
        </w:rPr>
      </w:pPr>
      <w:r w:rsidRPr="0041785A">
        <w:rPr>
          <w:rFonts w:ascii="Sylfaen" w:eastAsia="Times New Roman" w:hAnsi="Sylfaen" w:cs="Times New Roman"/>
        </w:rPr>
        <w:t>The power system supplies energy to the device using a lithium-polymer battery and manages charging efficiently to support long operation and fast recharging.</w:t>
      </w:r>
    </w:p>
    <w:p w14:paraId="2699F7A4" w14:textId="77777777" w:rsidR="00D250C4" w:rsidRPr="0041785A" w:rsidRDefault="00D250C4" w:rsidP="00D250C4">
      <w:pPr>
        <w:spacing w:before="100" w:beforeAutospacing="1" w:after="100" w:afterAutospacing="1" w:line="240" w:lineRule="auto"/>
        <w:rPr>
          <w:rFonts w:ascii="Sylfaen" w:eastAsia="Times New Roman" w:hAnsi="Sylfaen" w:cs="Times New Roman"/>
          <w:sz w:val="24"/>
          <w:szCs w:val="24"/>
        </w:rPr>
      </w:pPr>
      <w:r w:rsidRPr="0041785A">
        <w:rPr>
          <w:rFonts w:ascii="Sylfaen" w:eastAsia="Times New Roman" w:hAnsi="Sylfaen" w:cs="Times New Roman"/>
          <w:b/>
          <w:bCs/>
          <w:sz w:val="22"/>
          <w:szCs w:val="22"/>
        </w:rPr>
        <w:t>Specifications:</w:t>
      </w:r>
      <w:r w:rsidRPr="0041785A">
        <w:rPr>
          <w:rFonts w:ascii="Sylfaen" w:eastAsia="Times New Roman" w:hAnsi="Sylfaen" w:cs="Times New Roman"/>
          <w:sz w:val="24"/>
          <w:szCs w:val="24"/>
        </w:rPr>
        <w:br/>
      </w:r>
      <w:r w:rsidRPr="0041785A">
        <w:rPr>
          <w:rFonts w:ascii="Sylfaen" w:eastAsia="Times New Roman" w:hAnsi="Sylfaen" w:cs="Times New Roman"/>
        </w:rPr>
        <w:t>Battery Capacity: 1200 mAh LiPo (4.44 Wh)</w:t>
      </w:r>
      <w:r w:rsidRPr="0041785A">
        <w:rPr>
          <w:rFonts w:ascii="Sylfaen" w:eastAsia="Times New Roman" w:hAnsi="Sylfaen" w:cs="Times New Roman"/>
        </w:rPr>
        <w:br/>
        <w:t>Runtime: Greater than 8 hours of continuous monitoring</w:t>
      </w:r>
      <w:r w:rsidRPr="0041785A">
        <w:rPr>
          <w:rFonts w:ascii="Sylfaen" w:eastAsia="Times New Roman" w:hAnsi="Sylfaen" w:cs="Times New Roman"/>
        </w:rPr>
        <w:br/>
        <w:t>Charge Time: Less than 2 hours (0–100%)</w:t>
      </w:r>
    </w:p>
    <w:p w14:paraId="7BBE0725" w14:textId="77777777" w:rsidR="00D250C4" w:rsidRPr="0041785A" w:rsidRDefault="00D250C4" w:rsidP="00D250C4">
      <w:pPr>
        <w:spacing w:before="100" w:beforeAutospacing="1" w:after="100" w:afterAutospacing="1" w:line="240" w:lineRule="auto"/>
        <w:rPr>
          <w:rFonts w:ascii="Sylfaen" w:eastAsia="Times New Roman" w:hAnsi="Sylfaen" w:cs="Times New Roman"/>
        </w:rPr>
      </w:pPr>
      <w:r w:rsidRPr="0041785A">
        <w:rPr>
          <w:rFonts w:ascii="Sylfaen" w:eastAsia="Times New Roman" w:hAnsi="Sylfaen" w:cs="Times New Roman"/>
          <w:b/>
          <w:bCs/>
          <w:sz w:val="22"/>
          <w:szCs w:val="22"/>
        </w:rPr>
        <w:t>Key Formula:</w:t>
      </w:r>
      <w:r w:rsidRPr="0041785A">
        <w:rPr>
          <w:rFonts w:ascii="Sylfaen" w:eastAsia="Times New Roman" w:hAnsi="Sylfaen" w:cs="Times New Roman"/>
          <w:sz w:val="22"/>
          <w:szCs w:val="22"/>
        </w:rPr>
        <w:br/>
      </w:r>
      <w:r w:rsidRPr="0041785A">
        <w:rPr>
          <w:rFonts w:ascii="Sylfaen" w:eastAsia="Times New Roman" w:hAnsi="Sylfaen" w:cs="Times New Roman"/>
        </w:rPr>
        <w:t>Operating Time = Battery Capacity ÷ Average Current</w:t>
      </w:r>
      <w:r w:rsidRPr="0041785A">
        <w:rPr>
          <w:rFonts w:ascii="Sylfaen" w:eastAsia="Times New Roman" w:hAnsi="Sylfaen" w:cs="Times New Roman"/>
        </w:rPr>
        <w:br/>
        <w:t>= 1200 mAh ÷ 13.6 mA = 88 hours</w:t>
      </w:r>
    </w:p>
    <w:p w14:paraId="44251BF7" w14:textId="77777777" w:rsidR="00D250C4" w:rsidRPr="0041785A" w:rsidRDefault="00D250C4" w:rsidP="00D250C4">
      <w:pPr>
        <w:spacing w:before="100" w:beforeAutospacing="1" w:after="100" w:afterAutospacing="1" w:line="240" w:lineRule="auto"/>
        <w:rPr>
          <w:rFonts w:ascii="Sylfaen" w:eastAsia="Times New Roman" w:hAnsi="Sylfaen" w:cs="Times New Roman"/>
        </w:rPr>
      </w:pPr>
      <w:r w:rsidRPr="0041785A">
        <w:rPr>
          <w:rFonts w:ascii="Sylfaen" w:eastAsia="Times New Roman" w:hAnsi="Sylfaen" w:cs="Times New Roman"/>
        </w:rPr>
        <w:t>Charge Time = (Capacity × 1.15) ÷ (Charger Current − System Load)</w:t>
      </w:r>
      <w:r w:rsidRPr="0041785A">
        <w:rPr>
          <w:rFonts w:ascii="Sylfaen" w:eastAsia="Times New Roman" w:hAnsi="Sylfaen" w:cs="Times New Roman"/>
        </w:rPr>
        <w:br/>
        <w:t>= (1200 × 1.15) ÷ (1000 − 13.6) = 1.4 hours + CV phase</w:t>
      </w:r>
    </w:p>
    <w:p w14:paraId="5A8B99AB" w14:textId="5AB841A9" w:rsidR="005D4B5C" w:rsidRPr="0041785A" w:rsidRDefault="00D250C4" w:rsidP="00D250C4">
      <w:pPr>
        <w:spacing w:before="100" w:beforeAutospacing="1" w:after="100" w:afterAutospacing="1" w:line="240" w:lineRule="auto"/>
        <w:rPr>
          <w:rFonts w:ascii="Sylfaen" w:eastAsia="Times New Roman" w:hAnsi="Sylfaen" w:cs="Times New Roman"/>
        </w:rPr>
      </w:pPr>
      <w:r w:rsidRPr="0041785A">
        <w:rPr>
          <w:rFonts w:ascii="Sylfaen" w:eastAsia="Times New Roman" w:hAnsi="Sylfaen" w:cs="Times New Roman"/>
        </w:rPr>
        <w:t>CV (Constant Voltage) – the second stage of lithium battery charging where the charger holds a steady voltage while the current gradually decreases.</w:t>
      </w:r>
    </w:p>
    <w:p w14:paraId="514DA700" w14:textId="1A7E9439" w:rsidR="00D250C4" w:rsidRPr="0041785A" w:rsidRDefault="00D250C4" w:rsidP="005D4B5C">
      <w:pPr>
        <w:pStyle w:val="Heading1"/>
        <w:rPr>
          <w:rFonts w:ascii="Sylfaen" w:hAnsi="Sylfaen"/>
        </w:rPr>
      </w:pPr>
      <w:bookmarkStart w:id="12" w:name="_Toc221278229"/>
      <w:r w:rsidRPr="0041785A">
        <w:rPr>
          <w:rFonts w:ascii="Sylfaen" w:hAnsi="Sylfaen"/>
        </w:rPr>
        <w:t>Wire Management</w:t>
      </w:r>
      <w:bookmarkEnd w:id="12"/>
    </w:p>
    <w:p w14:paraId="2B0C8A16" w14:textId="1714D805" w:rsidR="00D250C4" w:rsidRPr="0041785A" w:rsidRDefault="00D250C4" w:rsidP="00D250C4">
      <w:pPr>
        <w:spacing w:before="100" w:beforeAutospacing="1" w:after="100" w:afterAutospacing="1" w:line="240" w:lineRule="auto"/>
        <w:rPr>
          <w:rFonts w:ascii="Sylfaen" w:eastAsia="Times New Roman" w:hAnsi="Sylfaen" w:cs="Times New Roman"/>
        </w:rPr>
      </w:pPr>
      <w:r w:rsidRPr="0041785A">
        <w:rPr>
          <w:rFonts w:ascii="Sylfaen" w:eastAsia="Times New Roman" w:hAnsi="Sylfaen" w:cs="Times New Roman"/>
        </w:rPr>
        <w:t>Low sensor current and short cable lengths prevent signal degradation and ensure reliable data transmission.</w:t>
      </w:r>
    </w:p>
    <w:p w14:paraId="1B1A34BA" w14:textId="43BCF38E" w:rsidR="00D250C4" w:rsidRPr="0041785A" w:rsidRDefault="00D250C4" w:rsidP="00D250C4">
      <w:pPr>
        <w:spacing w:before="100" w:beforeAutospacing="1" w:after="100" w:afterAutospacing="1" w:line="240" w:lineRule="auto"/>
        <w:rPr>
          <w:rFonts w:ascii="Sylfaen" w:eastAsia="Times New Roman" w:hAnsi="Sylfaen" w:cs="Times New Roman"/>
        </w:rPr>
      </w:pPr>
      <w:r w:rsidRPr="0041785A">
        <w:rPr>
          <w:rFonts w:ascii="Sylfaen" w:eastAsia="Times New Roman" w:hAnsi="Sylfaen" w:cs="Times New Roman"/>
          <w:b/>
          <w:bCs/>
          <w:sz w:val="22"/>
          <w:szCs w:val="22"/>
        </w:rPr>
        <w:t>Specifications:</w:t>
      </w:r>
      <w:r w:rsidRPr="0041785A">
        <w:rPr>
          <w:rFonts w:ascii="Sylfaen" w:eastAsia="Times New Roman" w:hAnsi="Sylfaen" w:cs="Times New Roman"/>
        </w:rPr>
        <w:br/>
        <w:t>Maximum Wire Length: Up to 5 meters</w:t>
      </w:r>
      <w:r w:rsidR="00AC19A6">
        <w:rPr>
          <w:rFonts w:ascii="Sylfaen" w:eastAsia="Times New Roman" w:hAnsi="Sylfaen" w:cs="Times New Roman"/>
        </w:rPr>
        <w:t>, average torso human length – 70cm.</w:t>
      </w:r>
      <w:r w:rsidRPr="0041785A">
        <w:rPr>
          <w:rFonts w:ascii="Sylfaen" w:eastAsia="Times New Roman" w:hAnsi="Sylfaen" w:cs="Times New Roman"/>
        </w:rPr>
        <w:br/>
        <w:t>Data Rate: 115,200 baud UART</w:t>
      </w:r>
      <w:r w:rsidRPr="0041785A">
        <w:rPr>
          <w:rFonts w:ascii="Sylfaen" w:eastAsia="Times New Roman" w:hAnsi="Sylfaen" w:cs="Times New Roman"/>
        </w:rPr>
        <w:br/>
        <w:t>Update Rate: 10 Hz sensor sampling</w:t>
      </w:r>
    </w:p>
    <w:p w14:paraId="6D46B9FE" w14:textId="631CDBA5" w:rsidR="00D250C4" w:rsidRPr="0041785A" w:rsidRDefault="00D250C4" w:rsidP="005D4B5C">
      <w:pPr>
        <w:spacing w:before="100" w:beforeAutospacing="1" w:after="100" w:afterAutospacing="1" w:line="240" w:lineRule="auto"/>
        <w:rPr>
          <w:rFonts w:ascii="Sylfaen" w:eastAsia="Times New Roman" w:hAnsi="Sylfaen" w:cs="Times New Roman"/>
        </w:rPr>
      </w:pPr>
      <w:r w:rsidRPr="0041785A">
        <w:rPr>
          <w:rFonts w:ascii="Sylfaen" w:eastAsia="Times New Roman" w:hAnsi="Sylfaen" w:cs="Times New Roman"/>
          <w:b/>
          <w:bCs/>
          <w:sz w:val="22"/>
          <w:szCs w:val="22"/>
        </w:rPr>
        <w:t>Key Formula:</w:t>
      </w:r>
      <w:r w:rsidRPr="0041785A">
        <w:rPr>
          <w:rFonts w:ascii="Sylfaen" w:eastAsia="Times New Roman" w:hAnsi="Sylfaen" w:cs="Times New Roman"/>
        </w:rPr>
        <w:br/>
        <w:t>Voltage Drop = Current × Wire Resistance × 2 × Length</w:t>
      </w:r>
      <w:r w:rsidRPr="0041785A">
        <w:rPr>
          <w:rFonts w:ascii="Sylfaen" w:eastAsia="Times New Roman" w:hAnsi="Sylfaen" w:cs="Times New Roman"/>
        </w:rPr>
        <w:br/>
        <w:t>= ΔV = 0.00033 A × 0.053 Ω/m × (2 × 0.7 m)</w:t>
      </w:r>
      <w:r w:rsidRPr="0041785A">
        <w:rPr>
          <w:rFonts w:ascii="Sylfaen" w:eastAsia="Times New Roman" w:hAnsi="Sylfaen" w:cs="Times New Roman"/>
        </w:rPr>
        <w:br/>
        <w:t>= 0.0000245 V = 24.5 microvolts</w:t>
      </w:r>
    </w:p>
    <w:p w14:paraId="4D5A270E" w14:textId="77777777" w:rsidR="00D250C4" w:rsidRPr="0041785A" w:rsidRDefault="00D250C4" w:rsidP="005D4B5C">
      <w:pPr>
        <w:pStyle w:val="Heading1"/>
        <w:rPr>
          <w:rFonts w:ascii="Sylfaen" w:hAnsi="Sylfaen"/>
        </w:rPr>
      </w:pPr>
      <w:bookmarkStart w:id="13" w:name="_Toc221278230"/>
      <w:r w:rsidRPr="0041785A">
        <w:rPr>
          <w:rFonts w:ascii="Sylfaen" w:hAnsi="Sylfaen"/>
        </w:rPr>
        <w:t>System Accuracy and Calibration Performance</w:t>
      </w:r>
      <w:bookmarkEnd w:id="13"/>
    </w:p>
    <w:p w14:paraId="0B5D1BEE" w14:textId="27646F70" w:rsidR="00D250C4" w:rsidRPr="0041785A" w:rsidRDefault="00D250C4" w:rsidP="00D250C4">
      <w:pPr>
        <w:spacing w:before="100" w:beforeAutospacing="1" w:after="100" w:afterAutospacing="1" w:line="240" w:lineRule="auto"/>
        <w:rPr>
          <w:rFonts w:ascii="Sylfaen" w:eastAsia="Times New Roman" w:hAnsi="Sylfaen" w:cs="Times New Roman"/>
        </w:rPr>
      </w:pPr>
      <w:r w:rsidRPr="0041785A">
        <w:rPr>
          <w:rFonts w:ascii="Sylfaen" w:eastAsia="Times New Roman" w:hAnsi="Sylfaen" w:cs="Times New Roman"/>
        </w:rPr>
        <w:t>Calibration reduces combined system errors, improving posture detection reliability.</w:t>
      </w:r>
      <w:r w:rsidR="005D4B5C" w:rsidRPr="0041785A">
        <w:rPr>
          <w:rFonts w:ascii="Sylfaen" w:eastAsia="Times New Roman" w:hAnsi="Sylfaen" w:cs="Times New Roman"/>
        </w:rPr>
        <w:br/>
      </w:r>
      <w:r w:rsidRPr="0041785A">
        <w:rPr>
          <w:rFonts w:ascii="Sylfaen" w:eastAsia="Times New Roman" w:hAnsi="Sylfaen" w:cs="Times New Roman"/>
          <w:b/>
          <w:bCs/>
          <w:sz w:val="22"/>
          <w:szCs w:val="22"/>
        </w:rPr>
        <w:t>Key Formula:</w:t>
      </w:r>
      <w:r w:rsidRPr="0041785A">
        <w:rPr>
          <w:rFonts w:ascii="Sylfaen" w:eastAsia="Times New Roman" w:hAnsi="Sylfaen" w:cs="Times New Roman"/>
        </w:rPr>
        <w:br/>
        <w:t>Total system error:</w:t>
      </w:r>
      <w:r w:rsidRPr="0041785A">
        <w:rPr>
          <w:rFonts w:ascii="Sylfaen" w:eastAsia="Times New Roman" w:hAnsi="Sylfaen" w:cs="Times New Roman"/>
        </w:rPr>
        <w:br/>
        <w:t>E_total = √(3.0² + 0.04² + 0.01² + 0.5²) = 3.04%</w:t>
      </w:r>
    </w:p>
    <w:p w14:paraId="0E051E8E" w14:textId="77777777" w:rsidR="00D250C4" w:rsidRPr="0041785A" w:rsidRDefault="00D250C4" w:rsidP="00D250C4">
      <w:pPr>
        <w:spacing w:before="100" w:beforeAutospacing="1" w:after="100" w:afterAutospacing="1" w:line="240" w:lineRule="auto"/>
        <w:rPr>
          <w:rFonts w:ascii="Sylfaen" w:eastAsia="Times New Roman" w:hAnsi="Sylfaen" w:cs="Times New Roman"/>
        </w:rPr>
      </w:pPr>
      <w:r w:rsidRPr="0041785A">
        <w:rPr>
          <w:rFonts w:ascii="Sylfaen" w:eastAsia="Times New Roman" w:hAnsi="Sylfaen" w:cs="Times New Roman"/>
        </w:rPr>
        <w:t>Detection Accuracy = 100% − (Calibration_Error + RSS_Error)</w:t>
      </w:r>
      <w:r w:rsidRPr="0041785A">
        <w:rPr>
          <w:rFonts w:ascii="Sylfaen" w:eastAsia="Times New Roman" w:hAnsi="Sylfaen" w:cs="Times New Roman"/>
        </w:rPr>
        <w:br/>
        <w:t>= 100% − (1% + 3.8%) = 95.2%</w:t>
      </w:r>
    </w:p>
    <w:p w14:paraId="7571DDB0" w14:textId="77777777" w:rsidR="00D250C4" w:rsidRPr="0041785A" w:rsidRDefault="00D250C4" w:rsidP="00D250C4">
      <w:pPr>
        <w:spacing w:before="100" w:beforeAutospacing="1" w:after="100" w:afterAutospacing="1" w:line="240" w:lineRule="auto"/>
        <w:rPr>
          <w:rFonts w:ascii="Sylfaen" w:eastAsia="Times New Roman" w:hAnsi="Sylfaen" w:cs="Times New Roman"/>
          <w:sz w:val="22"/>
          <w:szCs w:val="22"/>
        </w:rPr>
      </w:pPr>
      <w:r w:rsidRPr="0041785A">
        <w:rPr>
          <w:rFonts w:ascii="Sylfaen" w:eastAsia="Times New Roman" w:hAnsi="Sylfaen" w:cs="Times New Roman"/>
          <w:sz w:val="22"/>
          <w:szCs w:val="22"/>
        </w:rPr>
        <w:t xml:space="preserve">Verified Performance: </w:t>
      </w:r>
      <w:r w:rsidRPr="0041785A">
        <w:rPr>
          <w:rFonts w:ascii="Sylfaen" w:eastAsia="Times New Roman" w:hAnsi="Sylfaen" w:cs="Times New Roman"/>
          <w:b/>
          <w:bCs/>
          <w:sz w:val="22"/>
          <w:szCs w:val="22"/>
        </w:rPr>
        <w:t>95.2% detection accuracy after calibration</w:t>
      </w:r>
    </w:p>
    <w:p w14:paraId="095F998C" w14:textId="77777777" w:rsidR="00D250C4" w:rsidRPr="0041785A" w:rsidRDefault="00D250C4" w:rsidP="004F3D63">
      <w:pPr>
        <w:pStyle w:val="NormalWeb"/>
        <w:rPr>
          <w:rFonts w:ascii="Sylfaen" w:hAnsi="Sylfaen"/>
          <w:sz w:val="20"/>
          <w:szCs w:val="20"/>
        </w:rPr>
      </w:pPr>
    </w:p>
    <w:p w14:paraId="75F885DA" w14:textId="5B456C86" w:rsidR="00F223DA" w:rsidRPr="0041785A" w:rsidRDefault="00427CD4" w:rsidP="004F3D63">
      <w:pPr>
        <w:pStyle w:val="Heading1"/>
        <w:rPr>
          <w:rFonts w:ascii="Sylfaen" w:hAnsi="Sylfaen"/>
        </w:rPr>
      </w:pPr>
      <w:bookmarkStart w:id="14" w:name="_Toc221278231"/>
      <w:r w:rsidRPr="0041785A">
        <w:rPr>
          <w:rFonts w:ascii="Sylfaen" w:hAnsi="Sylfaen"/>
        </w:rPr>
        <w:t>Gant Chart</w:t>
      </w:r>
      <w:bookmarkEnd w:id="14"/>
    </w:p>
    <w:p w14:paraId="11614918" w14:textId="44DFD7E7" w:rsidR="00427CD4" w:rsidRPr="0041785A" w:rsidRDefault="00262B6D" w:rsidP="00B74A18">
      <w:pPr>
        <w:rPr>
          <w:rFonts w:ascii="Sylfaen" w:hAnsi="Sylfaen"/>
        </w:rPr>
      </w:pPr>
      <w:r w:rsidRPr="0041785A">
        <w:rPr>
          <w:rFonts w:ascii="Sylfaen" w:hAnsi="Sylfaen"/>
          <w:noProof/>
        </w:rPr>
        <w:drawing>
          <wp:inline distT="0" distB="0" distL="0" distR="0" wp14:anchorId="5A6A9D9F" wp14:editId="2503D3AA">
            <wp:extent cx="5943600" cy="3108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08325"/>
                    </a:xfrm>
                    <a:prstGeom prst="rect">
                      <a:avLst/>
                    </a:prstGeom>
                  </pic:spPr>
                </pic:pic>
              </a:graphicData>
            </a:graphic>
          </wp:inline>
        </w:drawing>
      </w:r>
    </w:p>
    <w:p w14:paraId="20F8F561" w14:textId="5F8A40E3" w:rsidR="00AC14C2" w:rsidRPr="0041785A" w:rsidRDefault="00AC14C2" w:rsidP="00427CD4">
      <w:pPr>
        <w:rPr>
          <w:rFonts w:ascii="Sylfaen" w:hAnsi="Sylfaen"/>
        </w:rPr>
      </w:pPr>
    </w:p>
    <w:p w14:paraId="55E829D8" w14:textId="469A1417" w:rsidR="004F7CC7" w:rsidRPr="0041785A" w:rsidRDefault="004F7CC7" w:rsidP="00427CD4">
      <w:pPr>
        <w:rPr>
          <w:rFonts w:ascii="Sylfaen" w:hAnsi="Sylfaen"/>
        </w:rPr>
      </w:pPr>
    </w:p>
    <w:p w14:paraId="2001A148" w14:textId="79950259" w:rsidR="004F7CC7" w:rsidRPr="0041785A" w:rsidRDefault="004F7CC7" w:rsidP="00427CD4">
      <w:pPr>
        <w:rPr>
          <w:rFonts w:ascii="Sylfaen" w:hAnsi="Sylfaen"/>
        </w:rPr>
      </w:pPr>
    </w:p>
    <w:p w14:paraId="6487FD33" w14:textId="50098AE2" w:rsidR="004F7CC7" w:rsidRPr="0041785A" w:rsidRDefault="004F7CC7" w:rsidP="00427CD4">
      <w:pPr>
        <w:rPr>
          <w:rFonts w:ascii="Sylfaen" w:hAnsi="Sylfaen"/>
        </w:rPr>
      </w:pPr>
    </w:p>
    <w:p w14:paraId="1921D586" w14:textId="42092BDA" w:rsidR="004F7CC7" w:rsidRPr="0041785A" w:rsidRDefault="004F7CC7" w:rsidP="00427CD4">
      <w:pPr>
        <w:rPr>
          <w:rFonts w:ascii="Sylfaen" w:hAnsi="Sylfaen"/>
        </w:rPr>
      </w:pPr>
    </w:p>
    <w:p w14:paraId="74E4308B" w14:textId="71274957" w:rsidR="004F7CC7" w:rsidRPr="0041785A" w:rsidRDefault="004F7CC7" w:rsidP="00427CD4">
      <w:pPr>
        <w:rPr>
          <w:rFonts w:ascii="Sylfaen" w:hAnsi="Sylfaen"/>
        </w:rPr>
      </w:pPr>
    </w:p>
    <w:p w14:paraId="0B3590C2" w14:textId="20FF2996" w:rsidR="004F7CC7" w:rsidRPr="0041785A" w:rsidRDefault="004F7CC7" w:rsidP="00427CD4">
      <w:pPr>
        <w:rPr>
          <w:rFonts w:ascii="Sylfaen" w:hAnsi="Sylfaen"/>
        </w:rPr>
      </w:pPr>
    </w:p>
    <w:p w14:paraId="77EB216D" w14:textId="126E4CCF" w:rsidR="004F7CC7" w:rsidRPr="0041785A" w:rsidRDefault="004F7CC7" w:rsidP="00427CD4">
      <w:pPr>
        <w:rPr>
          <w:rFonts w:ascii="Sylfaen" w:hAnsi="Sylfaen"/>
        </w:rPr>
      </w:pPr>
    </w:p>
    <w:p w14:paraId="2C855E91" w14:textId="1389B174" w:rsidR="004F7CC7" w:rsidRPr="0041785A" w:rsidRDefault="004F7CC7" w:rsidP="00427CD4">
      <w:pPr>
        <w:rPr>
          <w:rFonts w:ascii="Sylfaen" w:hAnsi="Sylfaen"/>
        </w:rPr>
      </w:pPr>
    </w:p>
    <w:p w14:paraId="24695B47" w14:textId="78DF65BE" w:rsidR="004F7CC7" w:rsidRPr="0041785A" w:rsidRDefault="004F7CC7" w:rsidP="00427CD4">
      <w:pPr>
        <w:rPr>
          <w:rFonts w:ascii="Sylfaen" w:hAnsi="Sylfaen"/>
        </w:rPr>
      </w:pPr>
    </w:p>
    <w:p w14:paraId="2D4F17A5" w14:textId="4E4AE4E4" w:rsidR="004F7CC7" w:rsidRPr="0041785A" w:rsidRDefault="004F7CC7" w:rsidP="00427CD4">
      <w:pPr>
        <w:rPr>
          <w:rFonts w:ascii="Sylfaen" w:hAnsi="Sylfaen"/>
        </w:rPr>
      </w:pPr>
    </w:p>
    <w:p w14:paraId="2A3BD167" w14:textId="410CE7AA" w:rsidR="004F7CC7" w:rsidRPr="0041785A" w:rsidRDefault="004F7CC7" w:rsidP="00427CD4">
      <w:pPr>
        <w:rPr>
          <w:rFonts w:ascii="Sylfaen" w:hAnsi="Sylfaen"/>
        </w:rPr>
      </w:pPr>
    </w:p>
    <w:p w14:paraId="272036CE" w14:textId="19E352B5" w:rsidR="00636340" w:rsidRPr="0041785A" w:rsidRDefault="00636340" w:rsidP="00427CD4">
      <w:pPr>
        <w:rPr>
          <w:rFonts w:ascii="Sylfaen" w:hAnsi="Sylfaen"/>
        </w:rPr>
      </w:pPr>
    </w:p>
    <w:p w14:paraId="40E8A360" w14:textId="37D06780" w:rsidR="00636340" w:rsidRPr="0041785A" w:rsidRDefault="00636340" w:rsidP="00427CD4">
      <w:pPr>
        <w:rPr>
          <w:rFonts w:ascii="Sylfaen" w:hAnsi="Sylfaen"/>
        </w:rPr>
      </w:pPr>
    </w:p>
    <w:p w14:paraId="511F7A3B" w14:textId="3FA11661" w:rsidR="00636340" w:rsidRPr="0041785A" w:rsidRDefault="00636340" w:rsidP="00427CD4">
      <w:pPr>
        <w:rPr>
          <w:rFonts w:ascii="Sylfaen" w:hAnsi="Sylfaen"/>
        </w:rPr>
      </w:pPr>
    </w:p>
    <w:p w14:paraId="21E46520" w14:textId="77777777" w:rsidR="00636340" w:rsidRPr="0041785A" w:rsidRDefault="00636340" w:rsidP="00427CD4">
      <w:pPr>
        <w:rPr>
          <w:rFonts w:ascii="Sylfaen" w:hAnsi="Sylfaen"/>
        </w:rPr>
      </w:pPr>
    </w:p>
    <w:p w14:paraId="63AECABD" w14:textId="43A4AB46" w:rsidR="004F7CC7" w:rsidRPr="0041785A" w:rsidRDefault="004F7CC7" w:rsidP="00427CD4">
      <w:pPr>
        <w:rPr>
          <w:rFonts w:ascii="Sylfaen" w:hAnsi="Sylfaen"/>
        </w:rPr>
      </w:pPr>
    </w:p>
    <w:p w14:paraId="1F4B6483" w14:textId="669D154A" w:rsidR="004F7CC7" w:rsidRPr="0041785A" w:rsidRDefault="004F7CC7" w:rsidP="004F7CC7">
      <w:pPr>
        <w:pStyle w:val="Heading1"/>
        <w:rPr>
          <w:rFonts w:ascii="Sylfaen" w:hAnsi="Sylfaen"/>
        </w:rPr>
      </w:pPr>
      <w:bookmarkStart w:id="15" w:name="_Toc221278232"/>
      <w:r w:rsidRPr="0041785A">
        <w:rPr>
          <w:rFonts w:ascii="Sylfaen" w:hAnsi="Sylfaen"/>
        </w:rPr>
        <w:lastRenderedPageBreak/>
        <w:t>Budget</w:t>
      </w:r>
      <w:bookmarkEnd w:id="15"/>
    </w:p>
    <w:p w14:paraId="7D0BC798" w14:textId="47F509E1" w:rsidR="00AC14C2" w:rsidRPr="0041785A" w:rsidRDefault="00AC14C2" w:rsidP="00427CD4">
      <w:pPr>
        <w:rPr>
          <w:rFonts w:ascii="Sylfaen" w:hAnsi="Sylfaen"/>
          <w:sz w:val="16"/>
          <w:szCs w:val="16"/>
        </w:rPr>
      </w:pPr>
    </w:p>
    <w:tbl>
      <w:tblPr>
        <w:tblW w:w="5000" w:type="pct"/>
        <w:tblCellSpacing w:w="15" w:type="dxa"/>
        <w:tblBorders>
          <w:top w:val="single" w:sz="4" w:space="0" w:color="auto"/>
          <w:left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51"/>
        <w:gridCol w:w="1353"/>
        <w:gridCol w:w="1353"/>
        <w:gridCol w:w="1353"/>
        <w:gridCol w:w="1353"/>
        <w:gridCol w:w="1353"/>
        <w:gridCol w:w="1354"/>
      </w:tblGrid>
      <w:tr w:rsidR="0041785A" w:rsidRPr="0041785A" w14:paraId="5266C6F8" w14:textId="395E5D09" w:rsidTr="0041785A">
        <w:trPr>
          <w:trHeight w:val="358"/>
          <w:tblHeader/>
          <w:tblCellSpacing w:w="15" w:type="dxa"/>
        </w:trPr>
        <w:tc>
          <w:tcPr>
            <w:tcW w:w="690" w:type="pct"/>
            <w:vAlign w:val="center"/>
            <w:hideMark/>
          </w:tcPr>
          <w:p w14:paraId="331F419F" w14:textId="77777777" w:rsidR="0098258B" w:rsidRPr="0041785A" w:rsidRDefault="0098258B" w:rsidP="0098258B">
            <w:pPr>
              <w:rPr>
                <w:rFonts w:ascii="Sylfaen" w:hAnsi="Sylfaen"/>
                <w:sz w:val="16"/>
                <w:szCs w:val="16"/>
              </w:rPr>
            </w:pPr>
            <w:r w:rsidRPr="0041785A">
              <w:rPr>
                <w:rFonts w:ascii="Sylfaen" w:hAnsi="Sylfaen"/>
                <w:sz w:val="16"/>
                <w:szCs w:val="16"/>
              </w:rPr>
              <w:t>Category</w:t>
            </w:r>
          </w:p>
        </w:tc>
        <w:tc>
          <w:tcPr>
            <w:tcW w:w="699" w:type="pct"/>
            <w:vAlign w:val="center"/>
            <w:hideMark/>
          </w:tcPr>
          <w:p w14:paraId="51254D26" w14:textId="77777777" w:rsidR="0098258B" w:rsidRPr="0041785A" w:rsidRDefault="0098258B" w:rsidP="0098258B">
            <w:pPr>
              <w:rPr>
                <w:rFonts w:ascii="Sylfaen" w:hAnsi="Sylfaen"/>
                <w:sz w:val="16"/>
                <w:szCs w:val="16"/>
              </w:rPr>
            </w:pPr>
            <w:r w:rsidRPr="0041785A">
              <w:rPr>
                <w:rFonts w:ascii="Sylfaen" w:hAnsi="Sylfaen"/>
                <w:sz w:val="16"/>
                <w:szCs w:val="16"/>
              </w:rPr>
              <w:t>Component</w:t>
            </w:r>
          </w:p>
        </w:tc>
        <w:tc>
          <w:tcPr>
            <w:tcW w:w="699" w:type="pct"/>
            <w:vAlign w:val="center"/>
            <w:hideMark/>
          </w:tcPr>
          <w:p w14:paraId="1F0D8339" w14:textId="77777777" w:rsidR="0098258B" w:rsidRPr="0041785A" w:rsidRDefault="0098258B" w:rsidP="0098258B">
            <w:pPr>
              <w:rPr>
                <w:rFonts w:ascii="Sylfaen" w:hAnsi="Sylfaen"/>
                <w:sz w:val="16"/>
                <w:szCs w:val="16"/>
              </w:rPr>
            </w:pPr>
            <w:r w:rsidRPr="0041785A">
              <w:rPr>
                <w:rFonts w:ascii="Sylfaen" w:hAnsi="Sylfaen"/>
                <w:sz w:val="16"/>
                <w:szCs w:val="16"/>
              </w:rPr>
              <w:t>Quantity</w:t>
            </w:r>
          </w:p>
        </w:tc>
        <w:tc>
          <w:tcPr>
            <w:tcW w:w="699" w:type="pct"/>
            <w:vAlign w:val="center"/>
            <w:hideMark/>
          </w:tcPr>
          <w:p w14:paraId="646FE212" w14:textId="77777777" w:rsidR="0098258B" w:rsidRPr="0041785A" w:rsidRDefault="0098258B" w:rsidP="0098258B">
            <w:pPr>
              <w:rPr>
                <w:rFonts w:ascii="Sylfaen" w:hAnsi="Sylfaen"/>
                <w:sz w:val="16"/>
                <w:szCs w:val="16"/>
              </w:rPr>
            </w:pPr>
            <w:r w:rsidRPr="0041785A">
              <w:rPr>
                <w:rFonts w:ascii="Sylfaen" w:hAnsi="Sylfaen"/>
                <w:sz w:val="16"/>
                <w:szCs w:val="16"/>
              </w:rPr>
              <w:t>Unit Price</w:t>
            </w:r>
          </w:p>
        </w:tc>
        <w:tc>
          <w:tcPr>
            <w:tcW w:w="699" w:type="pct"/>
            <w:vAlign w:val="center"/>
            <w:hideMark/>
          </w:tcPr>
          <w:p w14:paraId="3340A781" w14:textId="77777777" w:rsidR="0098258B" w:rsidRPr="0041785A" w:rsidRDefault="0098258B" w:rsidP="0098258B">
            <w:pPr>
              <w:rPr>
                <w:rFonts w:ascii="Sylfaen" w:hAnsi="Sylfaen"/>
                <w:sz w:val="16"/>
                <w:szCs w:val="16"/>
              </w:rPr>
            </w:pPr>
            <w:r w:rsidRPr="0041785A">
              <w:rPr>
                <w:rFonts w:ascii="Sylfaen" w:hAnsi="Sylfaen"/>
                <w:sz w:val="16"/>
                <w:szCs w:val="16"/>
              </w:rPr>
              <w:t>Total Cost</w:t>
            </w:r>
          </w:p>
        </w:tc>
        <w:tc>
          <w:tcPr>
            <w:tcW w:w="699" w:type="pct"/>
          </w:tcPr>
          <w:p w14:paraId="55AD8B83" w14:textId="7CDF7E21" w:rsidR="0098258B" w:rsidRPr="0041785A" w:rsidRDefault="0098258B" w:rsidP="0098258B">
            <w:pPr>
              <w:rPr>
                <w:rFonts w:ascii="Sylfaen" w:hAnsi="Sylfaen"/>
                <w:sz w:val="16"/>
                <w:szCs w:val="16"/>
              </w:rPr>
            </w:pPr>
            <w:r w:rsidRPr="0041785A">
              <w:rPr>
                <w:rFonts w:ascii="Sylfaen" w:hAnsi="Sylfaen"/>
                <w:sz w:val="16"/>
                <w:szCs w:val="16"/>
              </w:rPr>
              <w:t>Shop Link</w:t>
            </w:r>
          </w:p>
        </w:tc>
        <w:tc>
          <w:tcPr>
            <w:tcW w:w="691" w:type="pct"/>
          </w:tcPr>
          <w:p w14:paraId="7DCDFAA6" w14:textId="60F19702" w:rsidR="0098258B" w:rsidRPr="0041785A" w:rsidRDefault="0098258B" w:rsidP="0098258B">
            <w:pPr>
              <w:rPr>
                <w:rFonts w:ascii="Sylfaen" w:hAnsi="Sylfaen"/>
                <w:sz w:val="16"/>
                <w:szCs w:val="16"/>
              </w:rPr>
            </w:pPr>
            <w:r w:rsidRPr="0041785A">
              <w:rPr>
                <w:rFonts w:ascii="Sylfaen" w:hAnsi="Sylfaen"/>
                <w:sz w:val="16"/>
                <w:szCs w:val="16"/>
              </w:rPr>
              <w:t>Comment</w:t>
            </w:r>
          </w:p>
        </w:tc>
      </w:tr>
      <w:tr w:rsidR="0041785A" w:rsidRPr="0041785A" w14:paraId="2103C415" w14:textId="7756A0FC" w:rsidTr="0041785A">
        <w:trPr>
          <w:trHeight w:val="358"/>
          <w:tblCellSpacing w:w="15" w:type="dxa"/>
        </w:trPr>
        <w:tc>
          <w:tcPr>
            <w:tcW w:w="690" w:type="pct"/>
            <w:vAlign w:val="center"/>
            <w:hideMark/>
          </w:tcPr>
          <w:p w14:paraId="4BEC0065" w14:textId="77777777" w:rsidR="0098258B" w:rsidRPr="0041785A" w:rsidRDefault="0098258B" w:rsidP="0098258B">
            <w:pPr>
              <w:rPr>
                <w:rFonts w:ascii="Sylfaen" w:hAnsi="Sylfaen"/>
                <w:sz w:val="16"/>
                <w:szCs w:val="16"/>
              </w:rPr>
            </w:pPr>
            <w:r w:rsidRPr="0041785A">
              <w:rPr>
                <w:rFonts w:ascii="Sylfaen" w:hAnsi="Sylfaen"/>
                <w:sz w:val="16"/>
                <w:szCs w:val="16"/>
              </w:rPr>
              <w:t>Microcontrollers</w:t>
            </w:r>
          </w:p>
        </w:tc>
        <w:tc>
          <w:tcPr>
            <w:tcW w:w="699" w:type="pct"/>
            <w:vAlign w:val="center"/>
            <w:hideMark/>
          </w:tcPr>
          <w:p w14:paraId="37D7F689" w14:textId="77777777" w:rsidR="0098258B" w:rsidRPr="0041785A" w:rsidRDefault="0098258B" w:rsidP="0098258B">
            <w:pPr>
              <w:rPr>
                <w:rFonts w:ascii="Sylfaen" w:hAnsi="Sylfaen"/>
                <w:sz w:val="16"/>
                <w:szCs w:val="16"/>
              </w:rPr>
            </w:pPr>
            <w:r w:rsidRPr="0041785A">
              <w:rPr>
                <w:rFonts w:ascii="Sylfaen" w:hAnsi="Sylfaen"/>
                <w:sz w:val="16"/>
                <w:szCs w:val="16"/>
              </w:rPr>
              <w:t>STM32F0 Discovery Board</w:t>
            </w:r>
          </w:p>
        </w:tc>
        <w:tc>
          <w:tcPr>
            <w:tcW w:w="699" w:type="pct"/>
            <w:vAlign w:val="center"/>
            <w:hideMark/>
          </w:tcPr>
          <w:p w14:paraId="7319C96C" w14:textId="77777777" w:rsidR="0098258B" w:rsidRPr="0041785A" w:rsidRDefault="0098258B" w:rsidP="0098258B">
            <w:pPr>
              <w:rPr>
                <w:rFonts w:ascii="Sylfaen" w:hAnsi="Sylfaen"/>
                <w:sz w:val="16"/>
                <w:szCs w:val="16"/>
              </w:rPr>
            </w:pPr>
            <w:r w:rsidRPr="0041785A">
              <w:rPr>
                <w:rFonts w:ascii="Sylfaen" w:hAnsi="Sylfaen"/>
                <w:sz w:val="16"/>
                <w:szCs w:val="16"/>
              </w:rPr>
              <w:t>1</w:t>
            </w:r>
          </w:p>
        </w:tc>
        <w:tc>
          <w:tcPr>
            <w:tcW w:w="699" w:type="pct"/>
            <w:vAlign w:val="center"/>
            <w:hideMark/>
          </w:tcPr>
          <w:p w14:paraId="3F512467" w14:textId="77777777" w:rsidR="0098258B" w:rsidRPr="0041785A" w:rsidRDefault="0098258B" w:rsidP="0098258B">
            <w:pPr>
              <w:rPr>
                <w:rFonts w:ascii="Sylfaen" w:hAnsi="Sylfaen"/>
                <w:sz w:val="16"/>
                <w:szCs w:val="16"/>
              </w:rPr>
            </w:pPr>
            <w:r w:rsidRPr="0041785A">
              <w:rPr>
                <w:rFonts w:ascii="Sylfaen" w:hAnsi="Sylfaen"/>
                <w:sz w:val="16"/>
                <w:szCs w:val="16"/>
              </w:rPr>
              <w:t>USD 21.00</w:t>
            </w:r>
          </w:p>
        </w:tc>
        <w:tc>
          <w:tcPr>
            <w:tcW w:w="699" w:type="pct"/>
            <w:vAlign w:val="center"/>
            <w:hideMark/>
          </w:tcPr>
          <w:p w14:paraId="26EE5A1D" w14:textId="77777777" w:rsidR="0098258B" w:rsidRPr="0041785A" w:rsidRDefault="0098258B" w:rsidP="0098258B">
            <w:pPr>
              <w:rPr>
                <w:rFonts w:ascii="Sylfaen" w:hAnsi="Sylfaen"/>
                <w:sz w:val="16"/>
                <w:szCs w:val="16"/>
              </w:rPr>
            </w:pPr>
            <w:r w:rsidRPr="0041785A">
              <w:rPr>
                <w:rFonts w:ascii="Sylfaen" w:hAnsi="Sylfaen"/>
                <w:sz w:val="16"/>
                <w:szCs w:val="16"/>
              </w:rPr>
              <w:t>USD 21.00</w:t>
            </w:r>
          </w:p>
        </w:tc>
        <w:tc>
          <w:tcPr>
            <w:tcW w:w="699" w:type="pct"/>
          </w:tcPr>
          <w:p w14:paraId="1A38ADC4" w14:textId="5FC3B2C4" w:rsidR="0098258B" w:rsidRPr="0041785A" w:rsidRDefault="003B52F2" w:rsidP="0041785A">
            <w:pPr>
              <w:jc w:val="center"/>
              <w:rPr>
                <w:rFonts w:ascii="Sylfaen" w:hAnsi="Sylfaen"/>
                <w:sz w:val="16"/>
                <w:szCs w:val="16"/>
              </w:rPr>
            </w:pPr>
            <w:hyperlink r:id="rId18" w:history="1">
              <w:r w:rsidRPr="0041785A">
                <w:rPr>
                  <w:rStyle w:val="Hyperlink"/>
                  <w:rFonts w:ascii="Sylfaen" w:hAnsi="Sylfaen"/>
                  <w:sz w:val="16"/>
                  <w:szCs w:val="16"/>
                </w:rPr>
                <w:t>Ebay</w:t>
              </w:r>
            </w:hyperlink>
          </w:p>
        </w:tc>
        <w:tc>
          <w:tcPr>
            <w:tcW w:w="691" w:type="pct"/>
          </w:tcPr>
          <w:p w14:paraId="0B6EF4D3" w14:textId="77777777" w:rsidR="0098258B" w:rsidRPr="0041785A" w:rsidRDefault="0098258B" w:rsidP="0098258B">
            <w:pPr>
              <w:rPr>
                <w:rFonts w:ascii="Sylfaen" w:hAnsi="Sylfaen"/>
                <w:sz w:val="16"/>
                <w:szCs w:val="16"/>
              </w:rPr>
            </w:pPr>
          </w:p>
        </w:tc>
      </w:tr>
      <w:tr w:rsidR="0041785A" w:rsidRPr="0041785A" w14:paraId="7CB2D30C" w14:textId="7E4B8526" w:rsidTr="0041785A">
        <w:trPr>
          <w:trHeight w:val="358"/>
          <w:tblCellSpacing w:w="15" w:type="dxa"/>
        </w:trPr>
        <w:tc>
          <w:tcPr>
            <w:tcW w:w="690" w:type="pct"/>
            <w:vAlign w:val="center"/>
            <w:hideMark/>
          </w:tcPr>
          <w:p w14:paraId="2886204A" w14:textId="77777777" w:rsidR="0098258B" w:rsidRPr="00A029C2" w:rsidRDefault="0098258B" w:rsidP="0098258B">
            <w:pPr>
              <w:rPr>
                <w:rFonts w:ascii="Sylfaen" w:hAnsi="Sylfaen"/>
                <w:sz w:val="12"/>
                <w:szCs w:val="12"/>
              </w:rPr>
            </w:pPr>
          </w:p>
        </w:tc>
        <w:tc>
          <w:tcPr>
            <w:tcW w:w="699" w:type="pct"/>
            <w:vAlign w:val="center"/>
            <w:hideMark/>
          </w:tcPr>
          <w:p w14:paraId="3C917560" w14:textId="77777777" w:rsidR="0098258B" w:rsidRPr="00A029C2" w:rsidRDefault="0098258B" w:rsidP="0098258B">
            <w:pPr>
              <w:rPr>
                <w:rFonts w:ascii="Sylfaen" w:hAnsi="Sylfaen"/>
                <w:sz w:val="12"/>
                <w:szCs w:val="12"/>
              </w:rPr>
            </w:pPr>
            <w:r w:rsidRPr="00A029C2">
              <w:rPr>
                <w:rFonts w:ascii="Sylfaen" w:hAnsi="Sylfaen"/>
                <w:sz w:val="12"/>
                <w:szCs w:val="12"/>
              </w:rPr>
              <w:t>ESP32 DevKitC V4</w:t>
            </w:r>
          </w:p>
        </w:tc>
        <w:tc>
          <w:tcPr>
            <w:tcW w:w="699" w:type="pct"/>
            <w:vAlign w:val="center"/>
            <w:hideMark/>
          </w:tcPr>
          <w:p w14:paraId="3350AA15" w14:textId="77777777" w:rsidR="0098258B" w:rsidRPr="00A029C2" w:rsidRDefault="0098258B" w:rsidP="0098258B">
            <w:pPr>
              <w:rPr>
                <w:rFonts w:ascii="Sylfaen" w:hAnsi="Sylfaen"/>
                <w:sz w:val="12"/>
                <w:szCs w:val="12"/>
              </w:rPr>
            </w:pPr>
            <w:r w:rsidRPr="00A029C2">
              <w:rPr>
                <w:rFonts w:ascii="Sylfaen" w:hAnsi="Sylfaen"/>
                <w:sz w:val="12"/>
                <w:szCs w:val="12"/>
              </w:rPr>
              <w:t>1</w:t>
            </w:r>
          </w:p>
        </w:tc>
        <w:tc>
          <w:tcPr>
            <w:tcW w:w="699" w:type="pct"/>
            <w:vAlign w:val="center"/>
            <w:hideMark/>
          </w:tcPr>
          <w:p w14:paraId="3899C909" w14:textId="77777777" w:rsidR="0098258B" w:rsidRPr="00A029C2" w:rsidRDefault="0098258B" w:rsidP="0098258B">
            <w:pPr>
              <w:rPr>
                <w:rFonts w:ascii="Sylfaen" w:hAnsi="Sylfaen"/>
                <w:sz w:val="12"/>
                <w:szCs w:val="12"/>
              </w:rPr>
            </w:pPr>
            <w:r w:rsidRPr="00A029C2">
              <w:rPr>
                <w:rFonts w:ascii="Sylfaen" w:hAnsi="Sylfaen"/>
                <w:sz w:val="12"/>
                <w:szCs w:val="12"/>
              </w:rPr>
              <w:t>USD 9.39</w:t>
            </w:r>
          </w:p>
        </w:tc>
        <w:tc>
          <w:tcPr>
            <w:tcW w:w="699" w:type="pct"/>
            <w:vAlign w:val="center"/>
            <w:hideMark/>
          </w:tcPr>
          <w:p w14:paraId="7EC23D33" w14:textId="77777777" w:rsidR="0098258B" w:rsidRPr="00A029C2" w:rsidRDefault="0098258B" w:rsidP="0098258B">
            <w:pPr>
              <w:rPr>
                <w:rFonts w:ascii="Sylfaen" w:hAnsi="Sylfaen"/>
                <w:sz w:val="12"/>
                <w:szCs w:val="12"/>
              </w:rPr>
            </w:pPr>
            <w:r w:rsidRPr="00A029C2">
              <w:rPr>
                <w:rFonts w:ascii="Sylfaen" w:hAnsi="Sylfaen"/>
                <w:sz w:val="12"/>
                <w:szCs w:val="12"/>
              </w:rPr>
              <w:t>USD 9.39</w:t>
            </w:r>
          </w:p>
        </w:tc>
        <w:tc>
          <w:tcPr>
            <w:tcW w:w="699" w:type="pct"/>
          </w:tcPr>
          <w:p w14:paraId="47258F6B" w14:textId="44510FA2" w:rsidR="0098258B" w:rsidRPr="00A029C2" w:rsidRDefault="003B52F2" w:rsidP="003B52F2">
            <w:pPr>
              <w:jc w:val="center"/>
              <w:rPr>
                <w:rFonts w:ascii="Sylfaen" w:hAnsi="Sylfaen"/>
                <w:sz w:val="12"/>
                <w:szCs w:val="12"/>
              </w:rPr>
            </w:pPr>
            <w:hyperlink r:id="rId19" w:history="1">
              <w:r w:rsidRPr="00A029C2">
                <w:rPr>
                  <w:rStyle w:val="Hyperlink"/>
                  <w:rFonts w:ascii="Sylfaen" w:hAnsi="Sylfaen"/>
                  <w:sz w:val="12"/>
                  <w:szCs w:val="12"/>
                </w:rPr>
                <w:t>Ebay</w:t>
              </w:r>
            </w:hyperlink>
            <w:r w:rsidRPr="00A029C2">
              <w:rPr>
                <w:rStyle w:val="Hyperlink"/>
                <w:rFonts w:ascii="Sylfaen" w:hAnsi="Sylfaen"/>
                <w:sz w:val="12"/>
                <w:szCs w:val="12"/>
              </w:rPr>
              <w:br/>
            </w:r>
          </w:p>
        </w:tc>
        <w:tc>
          <w:tcPr>
            <w:tcW w:w="691" w:type="pct"/>
          </w:tcPr>
          <w:p w14:paraId="06FBD2DE" w14:textId="77777777" w:rsidR="0098258B" w:rsidRPr="00A029C2" w:rsidRDefault="0098258B" w:rsidP="0098258B">
            <w:pPr>
              <w:rPr>
                <w:rFonts w:ascii="Sylfaen" w:hAnsi="Sylfaen"/>
                <w:sz w:val="12"/>
                <w:szCs w:val="12"/>
              </w:rPr>
            </w:pPr>
          </w:p>
        </w:tc>
      </w:tr>
      <w:tr w:rsidR="0041785A" w:rsidRPr="0041785A" w14:paraId="325971C0" w14:textId="60ACFEED" w:rsidTr="0041785A">
        <w:trPr>
          <w:trHeight w:val="358"/>
          <w:tblCellSpacing w:w="15" w:type="dxa"/>
        </w:trPr>
        <w:tc>
          <w:tcPr>
            <w:tcW w:w="690" w:type="pct"/>
            <w:vAlign w:val="center"/>
            <w:hideMark/>
          </w:tcPr>
          <w:p w14:paraId="73576792" w14:textId="77777777" w:rsidR="0098258B" w:rsidRPr="0041785A" w:rsidRDefault="0098258B" w:rsidP="0098258B">
            <w:pPr>
              <w:rPr>
                <w:rFonts w:ascii="Sylfaen" w:hAnsi="Sylfaen"/>
                <w:sz w:val="16"/>
                <w:szCs w:val="16"/>
              </w:rPr>
            </w:pPr>
            <w:r w:rsidRPr="0041785A">
              <w:rPr>
                <w:rFonts w:ascii="Sylfaen" w:hAnsi="Sylfaen"/>
                <w:sz w:val="16"/>
                <w:szCs w:val="16"/>
              </w:rPr>
              <w:t>Power Management</w:t>
            </w:r>
          </w:p>
        </w:tc>
        <w:tc>
          <w:tcPr>
            <w:tcW w:w="699" w:type="pct"/>
            <w:vAlign w:val="center"/>
            <w:hideMark/>
          </w:tcPr>
          <w:p w14:paraId="7B2D41C0" w14:textId="77777777" w:rsidR="0098258B" w:rsidRPr="0041785A" w:rsidRDefault="0098258B" w:rsidP="0098258B">
            <w:pPr>
              <w:rPr>
                <w:rFonts w:ascii="Sylfaen" w:hAnsi="Sylfaen"/>
                <w:sz w:val="16"/>
                <w:szCs w:val="16"/>
              </w:rPr>
            </w:pPr>
            <w:r w:rsidRPr="0041785A">
              <w:rPr>
                <w:rFonts w:ascii="Sylfaen" w:hAnsi="Sylfaen"/>
                <w:sz w:val="16"/>
                <w:szCs w:val="16"/>
              </w:rPr>
              <w:t>TP4056 Li-ion Charger Module</w:t>
            </w:r>
          </w:p>
        </w:tc>
        <w:tc>
          <w:tcPr>
            <w:tcW w:w="699" w:type="pct"/>
            <w:vAlign w:val="center"/>
            <w:hideMark/>
          </w:tcPr>
          <w:p w14:paraId="12404A61" w14:textId="77777777" w:rsidR="0098258B" w:rsidRPr="0041785A" w:rsidRDefault="0098258B" w:rsidP="0098258B">
            <w:pPr>
              <w:rPr>
                <w:rFonts w:ascii="Sylfaen" w:hAnsi="Sylfaen"/>
                <w:sz w:val="16"/>
                <w:szCs w:val="16"/>
              </w:rPr>
            </w:pPr>
            <w:r w:rsidRPr="0041785A">
              <w:rPr>
                <w:rFonts w:ascii="Sylfaen" w:hAnsi="Sylfaen"/>
                <w:sz w:val="16"/>
                <w:szCs w:val="16"/>
              </w:rPr>
              <w:t>1</w:t>
            </w:r>
          </w:p>
        </w:tc>
        <w:tc>
          <w:tcPr>
            <w:tcW w:w="699" w:type="pct"/>
            <w:vAlign w:val="center"/>
            <w:hideMark/>
          </w:tcPr>
          <w:p w14:paraId="477226CE" w14:textId="77777777" w:rsidR="0098258B" w:rsidRPr="0041785A" w:rsidRDefault="0098258B" w:rsidP="0098258B">
            <w:pPr>
              <w:rPr>
                <w:rFonts w:ascii="Sylfaen" w:hAnsi="Sylfaen"/>
                <w:sz w:val="16"/>
                <w:szCs w:val="16"/>
              </w:rPr>
            </w:pPr>
            <w:r w:rsidRPr="0041785A">
              <w:rPr>
                <w:rFonts w:ascii="Sylfaen" w:hAnsi="Sylfaen"/>
                <w:sz w:val="16"/>
                <w:szCs w:val="16"/>
              </w:rPr>
              <w:t>USD 1.61</w:t>
            </w:r>
          </w:p>
        </w:tc>
        <w:tc>
          <w:tcPr>
            <w:tcW w:w="699" w:type="pct"/>
            <w:vAlign w:val="center"/>
            <w:hideMark/>
          </w:tcPr>
          <w:p w14:paraId="01479630" w14:textId="77777777" w:rsidR="0098258B" w:rsidRPr="0041785A" w:rsidRDefault="0098258B" w:rsidP="0098258B">
            <w:pPr>
              <w:rPr>
                <w:rFonts w:ascii="Sylfaen" w:hAnsi="Sylfaen"/>
                <w:sz w:val="16"/>
                <w:szCs w:val="16"/>
              </w:rPr>
            </w:pPr>
            <w:r w:rsidRPr="0041785A">
              <w:rPr>
                <w:rFonts w:ascii="Sylfaen" w:hAnsi="Sylfaen"/>
                <w:sz w:val="16"/>
                <w:szCs w:val="16"/>
              </w:rPr>
              <w:t>USD 1.61</w:t>
            </w:r>
          </w:p>
        </w:tc>
        <w:tc>
          <w:tcPr>
            <w:tcW w:w="699" w:type="pct"/>
          </w:tcPr>
          <w:p w14:paraId="7DF8880C" w14:textId="0B59F1A7" w:rsidR="0098258B" w:rsidRPr="0041785A" w:rsidRDefault="003B52F2" w:rsidP="003B52F2">
            <w:pPr>
              <w:jc w:val="center"/>
              <w:rPr>
                <w:rFonts w:ascii="Sylfaen" w:hAnsi="Sylfaen"/>
                <w:sz w:val="16"/>
                <w:szCs w:val="16"/>
              </w:rPr>
            </w:pPr>
            <w:hyperlink r:id="rId20" w:history="1">
              <w:r w:rsidRPr="0041785A">
                <w:rPr>
                  <w:rStyle w:val="Hyperlink"/>
                  <w:rFonts w:ascii="Sylfaen" w:hAnsi="Sylfaen"/>
                  <w:sz w:val="16"/>
                  <w:szCs w:val="16"/>
                </w:rPr>
                <w:t>E-bay</w:t>
              </w:r>
            </w:hyperlink>
          </w:p>
        </w:tc>
        <w:tc>
          <w:tcPr>
            <w:tcW w:w="691" w:type="pct"/>
          </w:tcPr>
          <w:p w14:paraId="42884126" w14:textId="77777777" w:rsidR="0098258B" w:rsidRPr="0041785A" w:rsidRDefault="0098258B" w:rsidP="0098258B">
            <w:pPr>
              <w:rPr>
                <w:rFonts w:ascii="Sylfaen" w:hAnsi="Sylfaen"/>
                <w:sz w:val="16"/>
                <w:szCs w:val="16"/>
              </w:rPr>
            </w:pPr>
          </w:p>
        </w:tc>
      </w:tr>
      <w:tr w:rsidR="0041785A" w:rsidRPr="0041785A" w14:paraId="3DFB92D2" w14:textId="073C7F71" w:rsidTr="0041785A">
        <w:trPr>
          <w:trHeight w:val="369"/>
          <w:tblCellSpacing w:w="15" w:type="dxa"/>
        </w:trPr>
        <w:tc>
          <w:tcPr>
            <w:tcW w:w="690" w:type="pct"/>
            <w:vAlign w:val="center"/>
            <w:hideMark/>
          </w:tcPr>
          <w:p w14:paraId="2C6DA313" w14:textId="77777777" w:rsidR="0098258B" w:rsidRPr="0041785A" w:rsidRDefault="0098258B" w:rsidP="0098258B">
            <w:pPr>
              <w:rPr>
                <w:rFonts w:ascii="Sylfaen" w:hAnsi="Sylfaen"/>
                <w:sz w:val="16"/>
                <w:szCs w:val="16"/>
              </w:rPr>
            </w:pPr>
          </w:p>
        </w:tc>
        <w:tc>
          <w:tcPr>
            <w:tcW w:w="699" w:type="pct"/>
            <w:vAlign w:val="center"/>
            <w:hideMark/>
          </w:tcPr>
          <w:p w14:paraId="0515EA75" w14:textId="77777777" w:rsidR="0098258B" w:rsidRPr="0041785A" w:rsidRDefault="0098258B" w:rsidP="0098258B">
            <w:pPr>
              <w:rPr>
                <w:rFonts w:ascii="Sylfaen" w:hAnsi="Sylfaen"/>
                <w:sz w:val="16"/>
                <w:szCs w:val="16"/>
              </w:rPr>
            </w:pPr>
            <w:r w:rsidRPr="0041785A">
              <w:rPr>
                <w:rFonts w:ascii="Sylfaen" w:hAnsi="Sylfaen"/>
                <w:sz w:val="16"/>
                <w:szCs w:val="16"/>
              </w:rPr>
              <w:t>3.7V LiPo Battery (1200 mAh)</w:t>
            </w:r>
          </w:p>
        </w:tc>
        <w:tc>
          <w:tcPr>
            <w:tcW w:w="699" w:type="pct"/>
            <w:vAlign w:val="center"/>
            <w:hideMark/>
          </w:tcPr>
          <w:p w14:paraId="34D03E78" w14:textId="77777777" w:rsidR="0098258B" w:rsidRPr="0041785A" w:rsidRDefault="0098258B" w:rsidP="0098258B">
            <w:pPr>
              <w:rPr>
                <w:rFonts w:ascii="Sylfaen" w:hAnsi="Sylfaen"/>
                <w:sz w:val="16"/>
                <w:szCs w:val="16"/>
              </w:rPr>
            </w:pPr>
            <w:r w:rsidRPr="0041785A">
              <w:rPr>
                <w:rFonts w:ascii="Sylfaen" w:hAnsi="Sylfaen"/>
                <w:sz w:val="16"/>
                <w:szCs w:val="16"/>
              </w:rPr>
              <w:t>1</w:t>
            </w:r>
          </w:p>
        </w:tc>
        <w:tc>
          <w:tcPr>
            <w:tcW w:w="699" w:type="pct"/>
            <w:vAlign w:val="center"/>
            <w:hideMark/>
          </w:tcPr>
          <w:p w14:paraId="33F94704" w14:textId="77777777" w:rsidR="0098258B" w:rsidRPr="0041785A" w:rsidRDefault="0098258B" w:rsidP="0098258B">
            <w:pPr>
              <w:rPr>
                <w:rFonts w:ascii="Sylfaen" w:hAnsi="Sylfaen"/>
                <w:sz w:val="16"/>
                <w:szCs w:val="16"/>
              </w:rPr>
            </w:pPr>
            <w:r w:rsidRPr="0041785A">
              <w:rPr>
                <w:rFonts w:ascii="Sylfaen" w:hAnsi="Sylfaen"/>
                <w:sz w:val="16"/>
                <w:szCs w:val="16"/>
              </w:rPr>
              <w:t>GEL 24.17</w:t>
            </w:r>
          </w:p>
        </w:tc>
        <w:tc>
          <w:tcPr>
            <w:tcW w:w="699" w:type="pct"/>
            <w:vAlign w:val="center"/>
            <w:hideMark/>
          </w:tcPr>
          <w:p w14:paraId="7D26363C" w14:textId="77777777" w:rsidR="0098258B" w:rsidRPr="0041785A" w:rsidRDefault="0098258B" w:rsidP="0098258B">
            <w:pPr>
              <w:rPr>
                <w:rFonts w:ascii="Sylfaen" w:hAnsi="Sylfaen"/>
                <w:sz w:val="16"/>
                <w:szCs w:val="16"/>
              </w:rPr>
            </w:pPr>
            <w:r w:rsidRPr="0041785A">
              <w:rPr>
                <w:rFonts w:ascii="Sylfaen" w:hAnsi="Sylfaen"/>
                <w:sz w:val="16"/>
                <w:szCs w:val="16"/>
              </w:rPr>
              <w:t>GEL 24.17</w:t>
            </w:r>
          </w:p>
        </w:tc>
        <w:tc>
          <w:tcPr>
            <w:tcW w:w="699" w:type="pct"/>
          </w:tcPr>
          <w:p w14:paraId="51D2A920" w14:textId="16F88EA6" w:rsidR="0098258B" w:rsidRPr="0041785A" w:rsidRDefault="003B52F2" w:rsidP="003B52F2">
            <w:pPr>
              <w:jc w:val="center"/>
              <w:rPr>
                <w:rFonts w:ascii="Sylfaen" w:hAnsi="Sylfaen"/>
                <w:sz w:val="16"/>
                <w:szCs w:val="16"/>
              </w:rPr>
            </w:pPr>
            <w:hyperlink r:id="rId21" w:history="1">
              <w:r w:rsidRPr="0041785A">
                <w:rPr>
                  <w:rStyle w:val="Hyperlink"/>
                  <w:rFonts w:ascii="Sylfaen" w:hAnsi="Sylfaen"/>
                  <w:sz w:val="16"/>
                  <w:szCs w:val="16"/>
                </w:rPr>
                <w:t>Amazon</w:t>
              </w:r>
            </w:hyperlink>
          </w:p>
        </w:tc>
        <w:tc>
          <w:tcPr>
            <w:tcW w:w="691" w:type="pct"/>
          </w:tcPr>
          <w:p w14:paraId="19AF110F" w14:textId="77777777" w:rsidR="0098258B" w:rsidRPr="0041785A" w:rsidRDefault="0098258B" w:rsidP="0098258B">
            <w:pPr>
              <w:rPr>
                <w:rFonts w:ascii="Sylfaen" w:hAnsi="Sylfaen"/>
                <w:sz w:val="16"/>
                <w:szCs w:val="16"/>
              </w:rPr>
            </w:pPr>
          </w:p>
        </w:tc>
      </w:tr>
      <w:tr w:rsidR="0041785A" w:rsidRPr="0041785A" w14:paraId="3009C6AD" w14:textId="77777777" w:rsidTr="0041785A">
        <w:trPr>
          <w:trHeight w:val="369"/>
          <w:tblCellSpacing w:w="15" w:type="dxa"/>
        </w:trPr>
        <w:tc>
          <w:tcPr>
            <w:tcW w:w="690" w:type="pct"/>
            <w:vAlign w:val="center"/>
          </w:tcPr>
          <w:p w14:paraId="22C35262" w14:textId="77777777" w:rsidR="006305F1" w:rsidRPr="0041785A" w:rsidRDefault="006305F1" w:rsidP="0098258B">
            <w:pPr>
              <w:rPr>
                <w:rFonts w:ascii="Sylfaen" w:hAnsi="Sylfaen"/>
                <w:sz w:val="16"/>
                <w:szCs w:val="16"/>
              </w:rPr>
            </w:pPr>
          </w:p>
        </w:tc>
        <w:tc>
          <w:tcPr>
            <w:tcW w:w="699" w:type="pct"/>
            <w:vAlign w:val="center"/>
          </w:tcPr>
          <w:p w14:paraId="3A3C3878" w14:textId="64D055F3" w:rsidR="006305F1" w:rsidRPr="0041785A" w:rsidRDefault="006305F1" w:rsidP="0098258B">
            <w:pPr>
              <w:rPr>
                <w:rFonts w:ascii="Sylfaen" w:hAnsi="Sylfaen"/>
                <w:sz w:val="16"/>
                <w:szCs w:val="16"/>
              </w:rPr>
            </w:pPr>
            <w:r w:rsidRPr="0041785A">
              <w:rPr>
                <w:rFonts w:ascii="Sylfaen" w:hAnsi="Sylfaen"/>
                <w:sz w:val="16"/>
                <w:szCs w:val="16"/>
              </w:rPr>
              <w:t>AMS1117-3.3 LDO regulator</w:t>
            </w:r>
          </w:p>
        </w:tc>
        <w:tc>
          <w:tcPr>
            <w:tcW w:w="699" w:type="pct"/>
            <w:vAlign w:val="center"/>
          </w:tcPr>
          <w:p w14:paraId="334F1648" w14:textId="277E257E" w:rsidR="006305F1" w:rsidRPr="0041785A" w:rsidRDefault="006305F1" w:rsidP="0098258B">
            <w:pPr>
              <w:rPr>
                <w:rFonts w:ascii="Sylfaen" w:hAnsi="Sylfaen"/>
                <w:sz w:val="16"/>
                <w:szCs w:val="16"/>
              </w:rPr>
            </w:pPr>
            <w:r w:rsidRPr="0041785A">
              <w:rPr>
                <w:rFonts w:ascii="Sylfaen" w:hAnsi="Sylfaen"/>
                <w:sz w:val="16"/>
                <w:szCs w:val="16"/>
              </w:rPr>
              <w:t>1</w:t>
            </w:r>
          </w:p>
        </w:tc>
        <w:tc>
          <w:tcPr>
            <w:tcW w:w="699" w:type="pct"/>
            <w:vAlign w:val="center"/>
          </w:tcPr>
          <w:p w14:paraId="7C1694F4" w14:textId="176E0C33" w:rsidR="006305F1" w:rsidRPr="0041785A" w:rsidRDefault="006305F1" w:rsidP="0098258B">
            <w:pPr>
              <w:rPr>
                <w:rFonts w:ascii="Sylfaen" w:hAnsi="Sylfaen"/>
                <w:sz w:val="16"/>
                <w:szCs w:val="16"/>
              </w:rPr>
            </w:pPr>
            <w:r w:rsidRPr="0041785A">
              <w:rPr>
                <w:rFonts w:ascii="Sylfaen" w:hAnsi="Sylfaen"/>
                <w:sz w:val="16"/>
                <w:szCs w:val="16"/>
              </w:rPr>
              <w:t>GEL</w:t>
            </w:r>
            <w:r w:rsidR="0041785A" w:rsidRPr="0041785A">
              <w:rPr>
                <w:rFonts w:ascii="Sylfaen" w:hAnsi="Sylfaen"/>
                <w:sz w:val="16"/>
                <w:szCs w:val="16"/>
              </w:rPr>
              <w:t xml:space="preserve"> 2.50</w:t>
            </w:r>
          </w:p>
        </w:tc>
        <w:tc>
          <w:tcPr>
            <w:tcW w:w="699" w:type="pct"/>
            <w:vAlign w:val="center"/>
          </w:tcPr>
          <w:p w14:paraId="095D5BD1" w14:textId="2485AFE7" w:rsidR="006305F1" w:rsidRPr="0041785A" w:rsidRDefault="0041785A" w:rsidP="0098258B">
            <w:pPr>
              <w:rPr>
                <w:rFonts w:ascii="Sylfaen" w:hAnsi="Sylfaen"/>
                <w:sz w:val="16"/>
                <w:szCs w:val="16"/>
              </w:rPr>
            </w:pPr>
            <w:r w:rsidRPr="0041785A">
              <w:rPr>
                <w:rFonts w:ascii="Sylfaen" w:hAnsi="Sylfaen"/>
                <w:sz w:val="16"/>
                <w:szCs w:val="16"/>
              </w:rPr>
              <w:t>GEL2.50</w:t>
            </w:r>
          </w:p>
        </w:tc>
        <w:tc>
          <w:tcPr>
            <w:tcW w:w="699" w:type="pct"/>
          </w:tcPr>
          <w:p w14:paraId="5D98081D" w14:textId="55D7CC7F" w:rsidR="006305F1" w:rsidRPr="0041785A" w:rsidRDefault="0041785A" w:rsidP="003B52F2">
            <w:pPr>
              <w:jc w:val="center"/>
              <w:rPr>
                <w:rFonts w:ascii="Sylfaen" w:hAnsi="Sylfaen"/>
                <w:sz w:val="10"/>
                <w:szCs w:val="10"/>
              </w:rPr>
            </w:pPr>
            <w:hyperlink r:id="rId22" w:history="1">
              <w:r w:rsidRPr="0041785A">
                <w:rPr>
                  <w:rStyle w:val="Hyperlink"/>
                  <w:rFonts w:ascii="Sylfaen" w:hAnsi="Sylfaen"/>
                  <w:sz w:val="10"/>
                  <w:szCs w:val="10"/>
                </w:rPr>
                <w:t>https://edisonstore.ge/shop/modules-and-sensors/modules/the-voltage-regulators/ams1117-3-3v/</w:t>
              </w:r>
            </w:hyperlink>
          </w:p>
        </w:tc>
        <w:tc>
          <w:tcPr>
            <w:tcW w:w="691" w:type="pct"/>
          </w:tcPr>
          <w:p w14:paraId="2C7C1A4D" w14:textId="77777777" w:rsidR="006305F1" w:rsidRPr="0041785A" w:rsidRDefault="006305F1" w:rsidP="0098258B">
            <w:pPr>
              <w:rPr>
                <w:rFonts w:ascii="Sylfaen" w:hAnsi="Sylfaen"/>
                <w:sz w:val="16"/>
                <w:szCs w:val="16"/>
              </w:rPr>
            </w:pPr>
          </w:p>
        </w:tc>
      </w:tr>
      <w:tr w:rsidR="0041785A" w:rsidRPr="0041785A" w14:paraId="41E95617" w14:textId="44FB05B0" w:rsidTr="0041785A">
        <w:trPr>
          <w:trHeight w:val="358"/>
          <w:tblCellSpacing w:w="15" w:type="dxa"/>
        </w:trPr>
        <w:tc>
          <w:tcPr>
            <w:tcW w:w="690" w:type="pct"/>
            <w:vAlign w:val="center"/>
            <w:hideMark/>
          </w:tcPr>
          <w:p w14:paraId="773C5DA0" w14:textId="77777777" w:rsidR="0098258B" w:rsidRPr="0041785A" w:rsidRDefault="0098258B" w:rsidP="0098258B">
            <w:pPr>
              <w:rPr>
                <w:rFonts w:ascii="Sylfaen" w:hAnsi="Sylfaen"/>
                <w:sz w:val="16"/>
                <w:szCs w:val="16"/>
              </w:rPr>
            </w:pPr>
          </w:p>
        </w:tc>
        <w:tc>
          <w:tcPr>
            <w:tcW w:w="699" w:type="pct"/>
            <w:vAlign w:val="center"/>
            <w:hideMark/>
          </w:tcPr>
          <w:p w14:paraId="61E0AD12" w14:textId="77777777" w:rsidR="0098258B" w:rsidRPr="0041785A" w:rsidRDefault="0098258B" w:rsidP="0098258B">
            <w:pPr>
              <w:rPr>
                <w:rFonts w:ascii="Sylfaen" w:hAnsi="Sylfaen"/>
                <w:sz w:val="16"/>
                <w:szCs w:val="16"/>
              </w:rPr>
            </w:pPr>
            <w:r w:rsidRPr="0041785A">
              <w:rPr>
                <w:rFonts w:ascii="Sylfaen" w:hAnsi="Sylfaen"/>
                <w:sz w:val="16"/>
                <w:szCs w:val="16"/>
              </w:rPr>
              <w:t>LDO Regulator 3.3V (300 mA)</w:t>
            </w:r>
          </w:p>
        </w:tc>
        <w:tc>
          <w:tcPr>
            <w:tcW w:w="699" w:type="pct"/>
            <w:vAlign w:val="center"/>
            <w:hideMark/>
          </w:tcPr>
          <w:p w14:paraId="035C85C0" w14:textId="77777777" w:rsidR="0098258B" w:rsidRPr="0041785A" w:rsidRDefault="0098258B" w:rsidP="0098258B">
            <w:pPr>
              <w:rPr>
                <w:rFonts w:ascii="Sylfaen" w:hAnsi="Sylfaen"/>
                <w:sz w:val="16"/>
                <w:szCs w:val="16"/>
              </w:rPr>
            </w:pPr>
            <w:r w:rsidRPr="0041785A">
              <w:rPr>
                <w:rFonts w:ascii="Sylfaen" w:hAnsi="Sylfaen"/>
                <w:sz w:val="16"/>
                <w:szCs w:val="16"/>
              </w:rPr>
              <w:t>1</w:t>
            </w:r>
          </w:p>
        </w:tc>
        <w:tc>
          <w:tcPr>
            <w:tcW w:w="699" w:type="pct"/>
            <w:vAlign w:val="center"/>
            <w:hideMark/>
          </w:tcPr>
          <w:p w14:paraId="0F83D40B" w14:textId="77777777" w:rsidR="0098258B" w:rsidRPr="0041785A" w:rsidRDefault="0098258B" w:rsidP="0098258B">
            <w:pPr>
              <w:rPr>
                <w:rFonts w:ascii="Sylfaen" w:hAnsi="Sylfaen"/>
                <w:sz w:val="16"/>
                <w:szCs w:val="16"/>
              </w:rPr>
            </w:pPr>
            <w:r w:rsidRPr="0041785A">
              <w:rPr>
                <w:rFonts w:ascii="Sylfaen" w:hAnsi="Sylfaen"/>
                <w:sz w:val="16"/>
                <w:szCs w:val="16"/>
              </w:rPr>
              <w:t>USD 2.09</w:t>
            </w:r>
          </w:p>
        </w:tc>
        <w:tc>
          <w:tcPr>
            <w:tcW w:w="699" w:type="pct"/>
            <w:vAlign w:val="center"/>
            <w:hideMark/>
          </w:tcPr>
          <w:p w14:paraId="4F6A73CD" w14:textId="77777777" w:rsidR="0098258B" w:rsidRPr="0041785A" w:rsidRDefault="0098258B" w:rsidP="0098258B">
            <w:pPr>
              <w:rPr>
                <w:rFonts w:ascii="Sylfaen" w:hAnsi="Sylfaen"/>
                <w:sz w:val="16"/>
                <w:szCs w:val="16"/>
              </w:rPr>
            </w:pPr>
            <w:r w:rsidRPr="0041785A">
              <w:rPr>
                <w:rFonts w:ascii="Sylfaen" w:hAnsi="Sylfaen"/>
                <w:sz w:val="16"/>
                <w:szCs w:val="16"/>
              </w:rPr>
              <w:t>USD 2.09</w:t>
            </w:r>
          </w:p>
        </w:tc>
        <w:tc>
          <w:tcPr>
            <w:tcW w:w="699" w:type="pct"/>
          </w:tcPr>
          <w:p w14:paraId="556772D4" w14:textId="2D6863CE" w:rsidR="0098258B" w:rsidRPr="0041785A" w:rsidRDefault="003B52F2" w:rsidP="003B52F2">
            <w:pPr>
              <w:jc w:val="center"/>
              <w:rPr>
                <w:rFonts w:ascii="Sylfaen" w:hAnsi="Sylfaen"/>
                <w:sz w:val="16"/>
                <w:szCs w:val="16"/>
              </w:rPr>
            </w:pPr>
            <w:hyperlink r:id="rId23" w:history="1">
              <w:r w:rsidRPr="0041785A">
                <w:rPr>
                  <w:rStyle w:val="Hyperlink"/>
                  <w:rFonts w:ascii="Sylfaen" w:hAnsi="Sylfaen"/>
                  <w:sz w:val="16"/>
                  <w:szCs w:val="16"/>
                </w:rPr>
                <w:t>ebay</w:t>
              </w:r>
            </w:hyperlink>
          </w:p>
        </w:tc>
        <w:tc>
          <w:tcPr>
            <w:tcW w:w="691" w:type="pct"/>
          </w:tcPr>
          <w:p w14:paraId="7CAD1BBC" w14:textId="77777777" w:rsidR="0098258B" w:rsidRPr="0041785A" w:rsidRDefault="0098258B" w:rsidP="0098258B">
            <w:pPr>
              <w:rPr>
                <w:rFonts w:ascii="Sylfaen" w:hAnsi="Sylfaen"/>
                <w:sz w:val="16"/>
                <w:szCs w:val="16"/>
              </w:rPr>
            </w:pPr>
          </w:p>
        </w:tc>
      </w:tr>
      <w:tr w:rsidR="0041785A" w:rsidRPr="0041785A" w14:paraId="2E417A6B" w14:textId="68EF6C6B" w:rsidTr="0041785A">
        <w:trPr>
          <w:trHeight w:val="358"/>
          <w:tblCellSpacing w:w="15" w:type="dxa"/>
        </w:trPr>
        <w:tc>
          <w:tcPr>
            <w:tcW w:w="690" w:type="pct"/>
            <w:vAlign w:val="center"/>
            <w:hideMark/>
          </w:tcPr>
          <w:p w14:paraId="2F98894C" w14:textId="77777777" w:rsidR="0098258B" w:rsidRPr="0041785A" w:rsidRDefault="0098258B" w:rsidP="0098258B">
            <w:pPr>
              <w:rPr>
                <w:rFonts w:ascii="Sylfaen" w:hAnsi="Sylfaen"/>
                <w:sz w:val="16"/>
                <w:szCs w:val="16"/>
              </w:rPr>
            </w:pPr>
            <w:r w:rsidRPr="0041785A">
              <w:rPr>
                <w:rFonts w:ascii="Sylfaen" w:hAnsi="Sylfaen"/>
                <w:sz w:val="16"/>
                <w:szCs w:val="16"/>
              </w:rPr>
              <w:t>Sensors</w:t>
            </w:r>
          </w:p>
        </w:tc>
        <w:tc>
          <w:tcPr>
            <w:tcW w:w="699" w:type="pct"/>
            <w:vAlign w:val="center"/>
            <w:hideMark/>
          </w:tcPr>
          <w:p w14:paraId="09D7F364" w14:textId="77777777" w:rsidR="0098258B" w:rsidRPr="0041785A" w:rsidRDefault="0098258B" w:rsidP="0098258B">
            <w:pPr>
              <w:rPr>
                <w:rFonts w:ascii="Sylfaen" w:hAnsi="Sylfaen"/>
                <w:sz w:val="16"/>
                <w:szCs w:val="16"/>
              </w:rPr>
            </w:pPr>
            <w:r w:rsidRPr="0041785A">
              <w:rPr>
                <w:rFonts w:ascii="Sylfaen" w:hAnsi="Sylfaen"/>
                <w:sz w:val="16"/>
                <w:szCs w:val="16"/>
              </w:rPr>
              <w:t>Force Sensing Resistors (FSR)</w:t>
            </w:r>
          </w:p>
        </w:tc>
        <w:tc>
          <w:tcPr>
            <w:tcW w:w="699" w:type="pct"/>
            <w:vAlign w:val="center"/>
            <w:hideMark/>
          </w:tcPr>
          <w:p w14:paraId="3CA10172" w14:textId="77777777" w:rsidR="0098258B" w:rsidRPr="0041785A" w:rsidRDefault="0098258B" w:rsidP="0098258B">
            <w:pPr>
              <w:rPr>
                <w:rFonts w:ascii="Sylfaen" w:hAnsi="Sylfaen"/>
                <w:sz w:val="16"/>
                <w:szCs w:val="16"/>
              </w:rPr>
            </w:pPr>
            <w:r w:rsidRPr="0041785A">
              <w:rPr>
                <w:rFonts w:ascii="Sylfaen" w:hAnsi="Sylfaen"/>
                <w:sz w:val="16"/>
                <w:szCs w:val="16"/>
              </w:rPr>
              <w:t>4</w:t>
            </w:r>
          </w:p>
        </w:tc>
        <w:tc>
          <w:tcPr>
            <w:tcW w:w="699" w:type="pct"/>
            <w:vAlign w:val="center"/>
            <w:hideMark/>
          </w:tcPr>
          <w:p w14:paraId="07C13C26" w14:textId="77777777" w:rsidR="0098258B" w:rsidRPr="0041785A" w:rsidRDefault="0098258B" w:rsidP="0098258B">
            <w:pPr>
              <w:rPr>
                <w:rFonts w:ascii="Sylfaen" w:hAnsi="Sylfaen"/>
                <w:sz w:val="16"/>
                <w:szCs w:val="16"/>
              </w:rPr>
            </w:pPr>
            <w:r w:rsidRPr="0041785A">
              <w:rPr>
                <w:rFonts w:ascii="Sylfaen" w:hAnsi="Sylfaen"/>
                <w:sz w:val="16"/>
                <w:szCs w:val="16"/>
              </w:rPr>
              <w:t>USD 30.28</w:t>
            </w:r>
          </w:p>
        </w:tc>
        <w:tc>
          <w:tcPr>
            <w:tcW w:w="699" w:type="pct"/>
            <w:vAlign w:val="center"/>
            <w:hideMark/>
          </w:tcPr>
          <w:p w14:paraId="1B2D2718" w14:textId="77777777" w:rsidR="0098258B" w:rsidRPr="0041785A" w:rsidRDefault="0098258B" w:rsidP="0098258B">
            <w:pPr>
              <w:rPr>
                <w:rFonts w:ascii="Sylfaen" w:hAnsi="Sylfaen"/>
                <w:sz w:val="16"/>
                <w:szCs w:val="16"/>
              </w:rPr>
            </w:pPr>
            <w:r w:rsidRPr="0041785A">
              <w:rPr>
                <w:rFonts w:ascii="Sylfaen" w:hAnsi="Sylfaen"/>
                <w:sz w:val="16"/>
                <w:szCs w:val="16"/>
              </w:rPr>
              <w:t>USD 30.28</w:t>
            </w:r>
          </w:p>
        </w:tc>
        <w:tc>
          <w:tcPr>
            <w:tcW w:w="699" w:type="pct"/>
          </w:tcPr>
          <w:p w14:paraId="472A7894" w14:textId="222DFF1F" w:rsidR="0098258B" w:rsidRPr="0041785A" w:rsidRDefault="003B52F2" w:rsidP="003B52F2">
            <w:pPr>
              <w:jc w:val="center"/>
              <w:rPr>
                <w:rFonts w:ascii="Sylfaen" w:hAnsi="Sylfaen"/>
                <w:sz w:val="16"/>
                <w:szCs w:val="16"/>
              </w:rPr>
            </w:pPr>
            <w:hyperlink r:id="rId24" w:history="1">
              <w:r w:rsidRPr="0041785A">
                <w:rPr>
                  <w:rStyle w:val="Hyperlink"/>
                  <w:rFonts w:ascii="Sylfaen" w:hAnsi="Sylfaen"/>
                  <w:sz w:val="16"/>
                  <w:szCs w:val="16"/>
                </w:rPr>
                <w:t>Ebay</w:t>
              </w:r>
            </w:hyperlink>
          </w:p>
        </w:tc>
        <w:tc>
          <w:tcPr>
            <w:tcW w:w="691" w:type="pct"/>
          </w:tcPr>
          <w:p w14:paraId="4360AB4B" w14:textId="77777777" w:rsidR="0098258B" w:rsidRPr="0041785A" w:rsidRDefault="0098258B" w:rsidP="0098258B">
            <w:pPr>
              <w:rPr>
                <w:rFonts w:ascii="Sylfaen" w:hAnsi="Sylfaen"/>
                <w:sz w:val="16"/>
                <w:szCs w:val="16"/>
              </w:rPr>
            </w:pPr>
          </w:p>
        </w:tc>
      </w:tr>
      <w:tr w:rsidR="0041785A" w:rsidRPr="0041785A" w14:paraId="528692C5" w14:textId="6114D384" w:rsidTr="0041785A">
        <w:trPr>
          <w:trHeight w:val="358"/>
          <w:tblCellSpacing w:w="15" w:type="dxa"/>
        </w:trPr>
        <w:tc>
          <w:tcPr>
            <w:tcW w:w="690" w:type="pct"/>
            <w:vAlign w:val="center"/>
            <w:hideMark/>
          </w:tcPr>
          <w:p w14:paraId="21022547" w14:textId="77777777" w:rsidR="0098258B" w:rsidRPr="0041785A" w:rsidRDefault="0098258B" w:rsidP="0098258B">
            <w:pPr>
              <w:rPr>
                <w:rFonts w:ascii="Sylfaen" w:hAnsi="Sylfaen"/>
                <w:sz w:val="16"/>
                <w:szCs w:val="16"/>
              </w:rPr>
            </w:pPr>
          </w:p>
        </w:tc>
        <w:tc>
          <w:tcPr>
            <w:tcW w:w="699" w:type="pct"/>
            <w:vAlign w:val="center"/>
            <w:hideMark/>
          </w:tcPr>
          <w:p w14:paraId="6A5CD66E" w14:textId="77777777" w:rsidR="0098258B" w:rsidRPr="0041785A" w:rsidRDefault="0098258B" w:rsidP="0098258B">
            <w:pPr>
              <w:rPr>
                <w:rFonts w:ascii="Sylfaen" w:hAnsi="Sylfaen"/>
                <w:sz w:val="16"/>
                <w:szCs w:val="16"/>
              </w:rPr>
            </w:pPr>
            <w:r w:rsidRPr="0041785A">
              <w:rPr>
                <w:rFonts w:ascii="Sylfaen" w:hAnsi="Sylfaen"/>
                <w:sz w:val="16"/>
                <w:szCs w:val="16"/>
              </w:rPr>
              <w:t>Flex Sensors</w:t>
            </w:r>
          </w:p>
        </w:tc>
        <w:tc>
          <w:tcPr>
            <w:tcW w:w="699" w:type="pct"/>
            <w:vAlign w:val="center"/>
            <w:hideMark/>
          </w:tcPr>
          <w:p w14:paraId="069B184D" w14:textId="77777777" w:rsidR="0098258B" w:rsidRPr="0041785A" w:rsidRDefault="0098258B" w:rsidP="0098258B">
            <w:pPr>
              <w:rPr>
                <w:rFonts w:ascii="Sylfaen" w:hAnsi="Sylfaen"/>
                <w:sz w:val="16"/>
                <w:szCs w:val="16"/>
              </w:rPr>
            </w:pPr>
            <w:r w:rsidRPr="0041785A">
              <w:rPr>
                <w:rFonts w:ascii="Sylfaen" w:hAnsi="Sylfaen"/>
                <w:sz w:val="16"/>
                <w:szCs w:val="16"/>
              </w:rPr>
              <w:t>2</w:t>
            </w:r>
          </w:p>
        </w:tc>
        <w:tc>
          <w:tcPr>
            <w:tcW w:w="699" w:type="pct"/>
            <w:vAlign w:val="center"/>
            <w:hideMark/>
          </w:tcPr>
          <w:p w14:paraId="06FFE964" w14:textId="77777777" w:rsidR="0098258B" w:rsidRPr="0041785A" w:rsidRDefault="0098258B" w:rsidP="0098258B">
            <w:pPr>
              <w:rPr>
                <w:rFonts w:ascii="Sylfaen" w:hAnsi="Sylfaen"/>
                <w:sz w:val="16"/>
                <w:szCs w:val="16"/>
              </w:rPr>
            </w:pPr>
            <w:r w:rsidRPr="0041785A">
              <w:rPr>
                <w:rFonts w:ascii="Sylfaen" w:hAnsi="Sylfaen"/>
                <w:sz w:val="16"/>
                <w:szCs w:val="16"/>
              </w:rPr>
              <w:t>USD 19.98</w:t>
            </w:r>
          </w:p>
        </w:tc>
        <w:tc>
          <w:tcPr>
            <w:tcW w:w="699" w:type="pct"/>
            <w:vAlign w:val="center"/>
            <w:hideMark/>
          </w:tcPr>
          <w:p w14:paraId="22A94346" w14:textId="77777777" w:rsidR="0098258B" w:rsidRPr="0041785A" w:rsidRDefault="0098258B" w:rsidP="0098258B">
            <w:pPr>
              <w:rPr>
                <w:rFonts w:ascii="Sylfaen" w:hAnsi="Sylfaen"/>
                <w:sz w:val="16"/>
                <w:szCs w:val="16"/>
              </w:rPr>
            </w:pPr>
            <w:r w:rsidRPr="0041785A">
              <w:rPr>
                <w:rFonts w:ascii="Sylfaen" w:hAnsi="Sylfaen"/>
                <w:sz w:val="16"/>
                <w:szCs w:val="16"/>
              </w:rPr>
              <w:t>USD 19.98</w:t>
            </w:r>
          </w:p>
        </w:tc>
        <w:tc>
          <w:tcPr>
            <w:tcW w:w="699" w:type="pct"/>
          </w:tcPr>
          <w:p w14:paraId="6D1C2284" w14:textId="77777777" w:rsidR="003B52F2" w:rsidRPr="0041785A" w:rsidRDefault="003B52F2" w:rsidP="003B52F2">
            <w:pPr>
              <w:jc w:val="center"/>
              <w:rPr>
                <w:rFonts w:ascii="Sylfaen" w:hAnsi="Sylfaen"/>
                <w:sz w:val="16"/>
                <w:szCs w:val="16"/>
              </w:rPr>
            </w:pPr>
            <w:hyperlink r:id="rId25" w:history="1">
              <w:r w:rsidRPr="0041785A">
                <w:rPr>
                  <w:rStyle w:val="Hyperlink"/>
                  <w:rFonts w:ascii="Sylfaen" w:hAnsi="Sylfaen"/>
                  <w:sz w:val="16"/>
                  <w:szCs w:val="16"/>
                </w:rPr>
                <w:t>Ebay</w:t>
              </w:r>
            </w:hyperlink>
          </w:p>
          <w:p w14:paraId="15F6BACD" w14:textId="77777777" w:rsidR="0098258B" w:rsidRPr="0041785A" w:rsidRDefault="0098258B" w:rsidP="003B52F2">
            <w:pPr>
              <w:jc w:val="center"/>
              <w:rPr>
                <w:rFonts w:ascii="Sylfaen" w:hAnsi="Sylfaen"/>
                <w:sz w:val="16"/>
                <w:szCs w:val="16"/>
              </w:rPr>
            </w:pPr>
          </w:p>
        </w:tc>
        <w:tc>
          <w:tcPr>
            <w:tcW w:w="691" w:type="pct"/>
          </w:tcPr>
          <w:p w14:paraId="3568F6AE" w14:textId="77777777" w:rsidR="0098258B" w:rsidRPr="0041785A" w:rsidRDefault="0098258B" w:rsidP="0098258B">
            <w:pPr>
              <w:rPr>
                <w:rFonts w:ascii="Sylfaen" w:hAnsi="Sylfaen"/>
                <w:sz w:val="16"/>
                <w:szCs w:val="16"/>
              </w:rPr>
            </w:pPr>
          </w:p>
        </w:tc>
      </w:tr>
      <w:tr w:rsidR="0041785A" w:rsidRPr="0041785A" w14:paraId="3BABA44C" w14:textId="375F3846" w:rsidTr="0041785A">
        <w:trPr>
          <w:trHeight w:val="358"/>
          <w:tblCellSpacing w:w="15" w:type="dxa"/>
        </w:trPr>
        <w:tc>
          <w:tcPr>
            <w:tcW w:w="690" w:type="pct"/>
            <w:vAlign w:val="center"/>
            <w:hideMark/>
          </w:tcPr>
          <w:p w14:paraId="0FB96E34" w14:textId="77777777" w:rsidR="0098258B" w:rsidRPr="0041785A" w:rsidRDefault="0098258B" w:rsidP="0098258B">
            <w:pPr>
              <w:rPr>
                <w:rFonts w:ascii="Sylfaen" w:hAnsi="Sylfaen"/>
                <w:sz w:val="16"/>
                <w:szCs w:val="16"/>
              </w:rPr>
            </w:pPr>
            <w:r w:rsidRPr="0041785A">
              <w:rPr>
                <w:rFonts w:ascii="Sylfaen" w:hAnsi="Sylfaen"/>
                <w:sz w:val="16"/>
                <w:szCs w:val="16"/>
              </w:rPr>
              <w:t>Actuators &amp; Feedback</w:t>
            </w:r>
          </w:p>
        </w:tc>
        <w:tc>
          <w:tcPr>
            <w:tcW w:w="699" w:type="pct"/>
            <w:vAlign w:val="center"/>
            <w:hideMark/>
          </w:tcPr>
          <w:p w14:paraId="57C5842D" w14:textId="77777777" w:rsidR="0098258B" w:rsidRPr="0041785A" w:rsidRDefault="0098258B" w:rsidP="0098258B">
            <w:pPr>
              <w:rPr>
                <w:rFonts w:ascii="Sylfaen" w:hAnsi="Sylfaen"/>
                <w:sz w:val="16"/>
                <w:szCs w:val="16"/>
              </w:rPr>
            </w:pPr>
            <w:r w:rsidRPr="0041785A">
              <w:rPr>
                <w:rFonts w:ascii="Sylfaen" w:hAnsi="Sylfaen"/>
                <w:sz w:val="16"/>
                <w:szCs w:val="16"/>
              </w:rPr>
              <w:t>Buzzer Module</w:t>
            </w:r>
          </w:p>
        </w:tc>
        <w:tc>
          <w:tcPr>
            <w:tcW w:w="699" w:type="pct"/>
            <w:vAlign w:val="center"/>
            <w:hideMark/>
          </w:tcPr>
          <w:p w14:paraId="4F6C9088" w14:textId="77777777" w:rsidR="0098258B" w:rsidRPr="0041785A" w:rsidRDefault="0098258B" w:rsidP="0098258B">
            <w:pPr>
              <w:rPr>
                <w:rFonts w:ascii="Sylfaen" w:hAnsi="Sylfaen"/>
                <w:sz w:val="16"/>
                <w:szCs w:val="16"/>
              </w:rPr>
            </w:pPr>
            <w:r w:rsidRPr="0041785A">
              <w:rPr>
                <w:rFonts w:ascii="Sylfaen" w:hAnsi="Sylfaen"/>
                <w:sz w:val="16"/>
                <w:szCs w:val="16"/>
              </w:rPr>
              <w:t>1</w:t>
            </w:r>
          </w:p>
        </w:tc>
        <w:tc>
          <w:tcPr>
            <w:tcW w:w="699" w:type="pct"/>
            <w:vAlign w:val="center"/>
            <w:hideMark/>
          </w:tcPr>
          <w:p w14:paraId="12F1979D" w14:textId="77777777" w:rsidR="0098258B" w:rsidRPr="0041785A" w:rsidRDefault="0098258B" w:rsidP="0098258B">
            <w:pPr>
              <w:rPr>
                <w:rFonts w:ascii="Sylfaen" w:hAnsi="Sylfaen"/>
                <w:sz w:val="16"/>
                <w:szCs w:val="16"/>
              </w:rPr>
            </w:pPr>
            <w:r w:rsidRPr="0041785A">
              <w:rPr>
                <w:rFonts w:ascii="Sylfaen" w:hAnsi="Sylfaen"/>
                <w:sz w:val="16"/>
                <w:szCs w:val="16"/>
              </w:rPr>
              <w:t>USD 2.36</w:t>
            </w:r>
          </w:p>
        </w:tc>
        <w:tc>
          <w:tcPr>
            <w:tcW w:w="699" w:type="pct"/>
            <w:vAlign w:val="center"/>
            <w:hideMark/>
          </w:tcPr>
          <w:p w14:paraId="59520C38" w14:textId="77777777" w:rsidR="0098258B" w:rsidRPr="0041785A" w:rsidRDefault="0098258B" w:rsidP="0098258B">
            <w:pPr>
              <w:rPr>
                <w:rFonts w:ascii="Sylfaen" w:hAnsi="Sylfaen"/>
                <w:sz w:val="16"/>
                <w:szCs w:val="16"/>
              </w:rPr>
            </w:pPr>
            <w:r w:rsidRPr="0041785A">
              <w:rPr>
                <w:rFonts w:ascii="Sylfaen" w:hAnsi="Sylfaen"/>
                <w:sz w:val="16"/>
                <w:szCs w:val="16"/>
              </w:rPr>
              <w:t>USD 2.36</w:t>
            </w:r>
          </w:p>
        </w:tc>
        <w:tc>
          <w:tcPr>
            <w:tcW w:w="699" w:type="pct"/>
          </w:tcPr>
          <w:p w14:paraId="4978290B" w14:textId="19F167F0" w:rsidR="0098258B" w:rsidRPr="0041785A" w:rsidRDefault="003B52F2" w:rsidP="003B52F2">
            <w:pPr>
              <w:jc w:val="center"/>
              <w:rPr>
                <w:rFonts w:ascii="Sylfaen" w:hAnsi="Sylfaen"/>
                <w:sz w:val="16"/>
                <w:szCs w:val="16"/>
              </w:rPr>
            </w:pPr>
            <w:hyperlink r:id="rId26" w:history="1">
              <w:r w:rsidRPr="0041785A">
                <w:rPr>
                  <w:rStyle w:val="Hyperlink"/>
                  <w:rFonts w:ascii="Sylfaen" w:hAnsi="Sylfaen"/>
                  <w:sz w:val="16"/>
                  <w:szCs w:val="16"/>
                </w:rPr>
                <w:t>Ebay</w:t>
              </w:r>
            </w:hyperlink>
          </w:p>
        </w:tc>
        <w:tc>
          <w:tcPr>
            <w:tcW w:w="691" w:type="pct"/>
          </w:tcPr>
          <w:p w14:paraId="21CB7612" w14:textId="77777777" w:rsidR="0098258B" w:rsidRPr="0041785A" w:rsidRDefault="0098258B" w:rsidP="0098258B">
            <w:pPr>
              <w:rPr>
                <w:rFonts w:ascii="Sylfaen" w:hAnsi="Sylfaen"/>
                <w:sz w:val="16"/>
                <w:szCs w:val="16"/>
              </w:rPr>
            </w:pPr>
          </w:p>
        </w:tc>
      </w:tr>
      <w:tr w:rsidR="0041785A" w:rsidRPr="0041785A" w14:paraId="517E0594" w14:textId="04E5D9C1" w:rsidTr="0041785A">
        <w:trPr>
          <w:trHeight w:val="358"/>
          <w:tblCellSpacing w:w="15" w:type="dxa"/>
        </w:trPr>
        <w:tc>
          <w:tcPr>
            <w:tcW w:w="690" w:type="pct"/>
            <w:vAlign w:val="center"/>
            <w:hideMark/>
          </w:tcPr>
          <w:p w14:paraId="42CADD4A" w14:textId="77777777" w:rsidR="0098258B" w:rsidRPr="0041785A" w:rsidRDefault="0098258B" w:rsidP="0098258B">
            <w:pPr>
              <w:rPr>
                <w:rFonts w:ascii="Sylfaen" w:hAnsi="Sylfaen"/>
                <w:sz w:val="16"/>
                <w:szCs w:val="16"/>
              </w:rPr>
            </w:pPr>
          </w:p>
        </w:tc>
        <w:tc>
          <w:tcPr>
            <w:tcW w:w="699" w:type="pct"/>
            <w:vAlign w:val="center"/>
            <w:hideMark/>
          </w:tcPr>
          <w:p w14:paraId="7B982603" w14:textId="77777777" w:rsidR="0098258B" w:rsidRPr="0041785A" w:rsidRDefault="0098258B" w:rsidP="0098258B">
            <w:pPr>
              <w:rPr>
                <w:rFonts w:ascii="Sylfaen" w:hAnsi="Sylfaen"/>
                <w:sz w:val="16"/>
                <w:szCs w:val="16"/>
              </w:rPr>
            </w:pPr>
            <w:r w:rsidRPr="0041785A">
              <w:rPr>
                <w:rFonts w:ascii="Sylfaen" w:hAnsi="Sylfaen"/>
                <w:sz w:val="16"/>
                <w:szCs w:val="16"/>
              </w:rPr>
              <w:t>Vibration Motor (DC)</w:t>
            </w:r>
          </w:p>
        </w:tc>
        <w:tc>
          <w:tcPr>
            <w:tcW w:w="699" w:type="pct"/>
            <w:vAlign w:val="center"/>
            <w:hideMark/>
          </w:tcPr>
          <w:p w14:paraId="16F741E5" w14:textId="77777777" w:rsidR="0098258B" w:rsidRPr="0041785A" w:rsidRDefault="0098258B" w:rsidP="0098258B">
            <w:pPr>
              <w:rPr>
                <w:rFonts w:ascii="Sylfaen" w:hAnsi="Sylfaen"/>
                <w:sz w:val="16"/>
                <w:szCs w:val="16"/>
              </w:rPr>
            </w:pPr>
            <w:r w:rsidRPr="0041785A">
              <w:rPr>
                <w:rFonts w:ascii="Sylfaen" w:hAnsi="Sylfaen"/>
                <w:sz w:val="16"/>
                <w:szCs w:val="16"/>
              </w:rPr>
              <w:t>1</w:t>
            </w:r>
          </w:p>
        </w:tc>
        <w:tc>
          <w:tcPr>
            <w:tcW w:w="699" w:type="pct"/>
            <w:vAlign w:val="center"/>
            <w:hideMark/>
          </w:tcPr>
          <w:p w14:paraId="26A7AAF6" w14:textId="77777777" w:rsidR="0098258B" w:rsidRPr="0041785A" w:rsidRDefault="0098258B" w:rsidP="0098258B">
            <w:pPr>
              <w:rPr>
                <w:rFonts w:ascii="Sylfaen" w:hAnsi="Sylfaen"/>
                <w:sz w:val="16"/>
                <w:szCs w:val="16"/>
              </w:rPr>
            </w:pPr>
            <w:r w:rsidRPr="0041785A">
              <w:rPr>
                <w:rFonts w:ascii="Sylfaen" w:hAnsi="Sylfaen"/>
                <w:sz w:val="16"/>
                <w:szCs w:val="16"/>
              </w:rPr>
              <w:t>USD 3.98</w:t>
            </w:r>
          </w:p>
        </w:tc>
        <w:tc>
          <w:tcPr>
            <w:tcW w:w="699" w:type="pct"/>
            <w:vAlign w:val="center"/>
            <w:hideMark/>
          </w:tcPr>
          <w:p w14:paraId="09565EC3" w14:textId="77777777" w:rsidR="0098258B" w:rsidRPr="0041785A" w:rsidRDefault="0098258B" w:rsidP="0098258B">
            <w:pPr>
              <w:rPr>
                <w:rFonts w:ascii="Sylfaen" w:hAnsi="Sylfaen"/>
                <w:sz w:val="16"/>
                <w:szCs w:val="16"/>
              </w:rPr>
            </w:pPr>
            <w:r w:rsidRPr="0041785A">
              <w:rPr>
                <w:rFonts w:ascii="Sylfaen" w:hAnsi="Sylfaen"/>
                <w:sz w:val="16"/>
                <w:szCs w:val="16"/>
              </w:rPr>
              <w:t>USD 3.98</w:t>
            </w:r>
          </w:p>
        </w:tc>
        <w:tc>
          <w:tcPr>
            <w:tcW w:w="699" w:type="pct"/>
          </w:tcPr>
          <w:p w14:paraId="7009939A" w14:textId="13CC70D7" w:rsidR="0098258B" w:rsidRPr="0041785A" w:rsidRDefault="003B52F2" w:rsidP="003B52F2">
            <w:pPr>
              <w:jc w:val="center"/>
              <w:rPr>
                <w:rFonts w:ascii="Sylfaen" w:hAnsi="Sylfaen"/>
                <w:sz w:val="16"/>
                <w:szCs w:val="16"/>
              </w:rPr>
            </w:pPr>
            <w:hyperlink r:id="rId27" w:history="1">
              <w:r w:rsidRPr="0041785A">
                <w:rPr>
                  <w:rStyle w:val="Hyperlink"/>
                  <w:rFonts w:ascii="Sylfaen" w:hAnsi="Sylfaen"/>
                  <w:sz w:val="16"/>
                  <w:szCs w:val="16"/>
                </w:rPr>
                <w:t>Ebay</w:t>
              </w:r>
            </w:hyperlink>
          </w:p>
        </w:tc>
        <w:tc>
          <w:tcPr>
            <w:tcW w:w="691" w:type="pct"/>
          </w:tcPr>
          <w:p w14:paraId="3A70702C" w14:textId="77777777" w:rsidR="0098258B" w:rsidRPr="0041785A" w:rsidRDefault="0098258B" w:rsidP="0098258B">
            <w:pPr>
              <w:rPr>
                <w:rFonts w:ascii="Sylfaen" w:hAnsi="Sylfaen"/>
                <w:sz w:val="16"/>
                <w:szCs w:val="16"/>
              </w:rPr>
            </w:pPr>
          </w:p>
        </w:tc>
      </w:tr>
      <w:tr w:rsidR="0041785A" w:rsidRPr="0041785A" w14:paraId="645207E5" w14:textId="47230289" w:rsidTr="0041785A">
        <w:trPr>
          <w:trHeight w:val="358"/>
          <w:tblCellSpacing w:w="15" w:type="dxa"/>
        </w:trPr>
        <w:tc>
          <w:tcPr>
            <w:tcW w:w="690" w:type="pct"/>
            <w:vAlign w:val="center"/>
            <w:hideMark/>
          </w:tcPr>
          <w:p w14:paraId="6AA8D515" w14:textId="77777777" w:rsidR="0098258B" w:rsidRPr="0041785A" w:rsidRDefault="0098258B" w:rsidP="0098258B">
            <w:pPr>
              <w:rPr>
                <w:rFonts w:ascii="Sylfaen" w:hAnsi="Sylfaen"/>
                <w:sz w:val="16"/>
                <w:szCs w:val="16"/>
              </w:rPr>
            </w:pPr>
            <w:r w:rsidRPr="0041785A">
              <w:rPr>
                <w:rFonts w:ascii="Sylfaen" w:hAnsi="Sylfaen"/>
                <w:sz w:val="16"/>
                <w:szCs w:val="16"/>
              </w:rPr>
              <w:t>Semiconductors</w:t>
            </w:r>
          </w:p>
        </w:tc>
        <w:tc>
          <w:tcPr>
            <w:tcW w:w="699" w:type="pct"/>
            <w:vAlign w:val="center"/>
            <w:hideMark/>
          </w:tcPr>
          <w:p w14:paraId="6A036A0E" w14:textId="77777777" w:rsidR="0098258B" w:rsidRPr="0041785A" w:rsidRDefault="0098258B" w:rsidP="0098258B">
            <w:pPr>
              <w:rPr>
                <w:rFonts w:ascii="Sylfaen" w:hAnsi="Sylfaen"/>
                <w:sz w:val="16"/>
                <w:szCs w:val="16"/>
              </w:rPr>
            </w:pPr>
            <w:r w:rsidRPr="0041785A">
              <w:rPr>
                <w:rFonts w:ascii="Sylfaen" w:hAnsi="Sylfaen"/>
                <w:sz w:val="16"/>
                <w:szCs w:val="16"/>
              </w:rPr>
              <w:t>NPN Transistor (2N2222)</w:t>
            </w:r>
          </w:p>
        </w:tc>
        <w:tc>
          <w:tcPr>
            <w:tcW w:w="699" w:type="pct"/>
            <w:vAlign w:val="center"/>
            <w:hideMark/>
          </w:tcPr>
          <w:p w14:paraId="20089CB7" w14:textId="77777777" w:rsidR="0098258B" w:rsidRPr="0041785A" w:rsidRDefault="0098258B" w:rsidP="0098258B">
            <w:pPr>
              <w:rPr>
                <w:rFonts w:ascii="Sylfaen" w:hAnsi="Sylfaen"/>
                <w:sz w:val="16"/>
                <w:szCs w:val="16"/>
              </w:rPr>
            </w:pPr>
            <w:r w:rsidRPr="0041785A">
              <w:rPr>
                <w:rFonts w:ascii="Sylfaen" w:hAnsi="Sylfaen"/>
                <w:sz w:val="16"/>
                <w:szCs w:val="16"/>
              </w:rPr>
              <w:t>200</w:t>
            </w:r>
          </w:p>
        </w:tc>
        <w:tc>
          <w:tcPr>
            <w:tcW w:w="699" w:type="pct"/>
            <w:vAlign w:val="center"/>
            <w:hideMark/>
          </w:tcPr>
          <w:p w14:paraId="0570D51A" w14:textId="77777777" w:rsidR="0098258B" w:rsidRPr="0041785A" w:rsidRDefault="0098258B" w:rsidP="0098258B">
            <w:pPr>
              <w:rPr>
                <w:rFonts w:ascii="Sylfaen" w:hAnsi="Sylfaen"/>
                <w:sz w:val="16"/>
                <w:szCs w:val="16"/>
              </w:rPr>
            </w:pPr>
            <w:r w:rsidRPr="0041785A">
              <w:rPr>
                <w:rFonts w:ascii="Sylfaen" w:hAnsi="Sylfaen"/>
                <w:sz w:val="16"/>
                <w:szCs w:val="16"/>
              </w:rPr>
              <w:t>USD 5.99</w:t>
            </w:r>
          </w:p>
        </w:tc>
        <w:tc>
          <w:tcPr>
            <w:tcW w:w="699" w:type="pct"/>
            <w:vAlign w:val="center"/>
            <w:hideMark/>
          </w:tcPr>
          <w:p w14:paraId="54ABF7E6" w14:textId="77777777" w:rsidR="0098258B" w:rsidRPr="0041785A" w:rsidRDefault="0098258B" w:rsidP="0098258B">
            <w:pPr>
              <w:rPr>
                <w:rFonts w:ascii="Sylfaen" w:hAnsi="Sylfaen"/>
                <w:sz w:val="16"/>
                <w:szCs w:val="16"/>
              </w:rPr>
            </w:pPr>
            <w:r w:rsidRPr="0041785A">
              <w:rPr>
                <w:rFonts w:ascii="Sylfaen" w:hAnsi="Sylfaen"/>
                <w:sz w:val="16"/>
                <w:szCs w:val="16"/>
              </w:rPr>
              <w:t>USD 5.99</w:t>
            </w:r>
          </w:p>
        </w:tc>
        <w:tc>
          <w:tcPr>
            <w:tcW w:w="699" w:type="pct"/>
          </w:tcPr>
          <w:p w14:paraId="072DD873" w14:textId="71F183F1" w:rsidR="0098258B" w:rsidRPr="0041785A" w:rsidRDefault="003B52F2" w:rsidP="003B52F2">
            <w:pPr>
              <w:jc w:val="center"/>
              <w:rPr>
                <w:rFonts w:ascii="Sylfaen" w:hAnsi="Sylfaen"/>
                <w:sz w:val="16"/>
                <w:szCs w:val="16"/>
              </w:rPr>
            </w:pPr>
            <w:hyperlink r:id="rId28" w:history="1">
              <w:r w:rsidRPr="0041785A">
                <w:rPr>
                  <w:rStyle w:val="Hyperlink"/>
                  <w:rFonts w:ascii="Sylfaen" w:hAnsi="Sylfaen"/>
                  <w:sz w:val="16"/>
                  <w:szCs w:val="16"/>
                </w:rPr>
                <w:t>Amazon</w:t>
              </w:r>
            </w:hyperlink>
          </w:p>
        </w:tc>
        <w:tc>
          <w:tcPr>
            <w:tcW w:w="691" w:type="pct"/>
          </w:tcPr>
          <w:p w14:paraId="04D55CB1" w14:textId="77777777" w:rsidR="0098258B" w:rsidRPr="0041785A" w:rsidRDefault="0098258B" w:rsidP="0098258B">
            <w:pPr>
              <w:rPr>
                <w:rFonts w:ascii="Sylfaen" w:hAnsi="Sylfaen"/>
                <w:sz w:val="16"/>
                <w:szCs w:val="16"/>
              </w:rPr>
            </w:pPr>
          </w:p>
        </w:tc>
      </w:tr>
      <w:tr w:rsidR="0041785A" w:rsidRPr="0041785A" w14:paraId="7354B10F" w14:textId="77777777" w:rsidTr="0041785A">
        <w:trPr>
          <w:trHeight w:val="358"/>
          <w:tblCellSpacing w:w="15" w:type="dxa"/>
        </w:trPr>
        <w:tc>
          <w:tcPr>
            <w:tcW w:w="690" w:type="pct"/>
            <w:vAlign w:val="center"/>
          </w:tcPr>
          <w:p w14:paraId="58F06DC7" w14:textId="77777777" w:rsidR="006305F1" w:rsidRPr="0041785A" w:rsidRDefault="006305F1" w:rsidP="0098258B">
            <w:pPr>
              <w:rPr>
                <w:rFonts w:ascii="Sylfaen" w:hAnsi="Sylfaen"/>
                <w:sz w:val="16"/>
                <w:szCs w:val="16"/>
              </w:rPr>
            </w:pPr>
          </w:p>
        </w:tc>
        <w:tc>
          <w:tcPr>
            <w:tcW w:w="699" w:type="pct"/>
            <w:vAlign w:val="center"/>
          </w:tcPr>
          <w:p w14:paraId="1AB04941" w14:textId="64BDC375" w:rsidR="006305F1" w:rsidRPr="0041785A" w:rsidRDefault="0041785A" w:rsidP="0098258B">
            <w:pPr>
              <w:rPr>
                <w:rFonts w:ascii="Sylfaen" w:hAnsi="Sylfaen"/>
                <w:sz w:val="16"/>
                <w:szCs w:val="16"/>
              </w:rPr>
            </w:pPr>
            <w:r w:rsidRPr="0041785A">
              <w:rPr>
                <w:rFonts w:ascii="Sylfaen" w:hAnsi="Sylfaen"/>
                <w:sz w:val="16"/>
                <w:szCs w:val="16"/>
              </w:rPr>
              <w:t>Diode 553 1N4007 1000V 1A</w:t>
            </w:r>
          </w:p>
        </w:tc>
        <w:tc>
          <w:tcPr>
            <w:tcW w:w="699" w:type="pct"/>
            <w:vAlign w:val="center"/>
          </w:tcPr>
          <w:p w14:paraId="77F713E8" w14:textId="5F0046D4" w:rsidR="006305F1" w:rsidRPr="0041785A" w:rsidRDefault="0041785A" w:rsidP="0098258B">
            <w:pPr>
              <w:rPr>
                <w:rFonts w:ascii="Sylfaen" w:hAnsi="Sylfaen"/>
                <w:sz w:val="16"/>
                <w:szCs w:val="16"/>
              </w:rPr>
            </w:pPr>
            <w:r w:rsidRPr="0041785A">
              <w:rPr>
                <w:rFonts w:ascii="Sylfaen" w:hAnsi="Sylfaen"/>
                <w:sz w:val="16"/>
                <w:szCs w:val="16"/>
              </w:rPr>
              <w:t>1</w:t>
            </w:r>
          </w:p>
        </w:tc>
        <w:tc>
          <w:tcPr>
            <w:tcW w:w="699" w:type="pct"/>
            <w:vAlign w:val="center"/>
          </w:tcPr>
          <w:p w14:paraId="5CC3AE8E" w14:textId="3CFF85A6" w:rsidR="006305F1" w:rsidRPr="0041785A" w:rsidRDefault="0041785A" w:rsidP="0098258B">
            <w:pPr>
              <w:rPr>
                <w:rFonts w:ascii="Sylfaen" w:hAnsi="Sylfaen"/>
                <w:sz w:val="16"/>
                <w:szCs w:val="16"/>
              </w:rPr>
            </w:pPr>
            <w:r w:rsidRPr="0041785A">
              <w:rPr>
                <w:rFonts w:ascii="Sylfaen" w:hAnsi="Sylfaen"/>
                <w:sz w:val="16"/>
                <w:szCs w:val="16"/>
              </w:rPr>
              <w:t>GEL 0.10</w:t>
            </w:r>
          </w:p>
        </w:tc>
        <w:tc>
          <w:tcPr>
            <w:tcW w:w="699" w:type="pct"/>
            <w:vAlign w:val="center"/>
          </w:tcPr>
          <w:p w14:paraId="5A0C606A" w14:textId="2167CAF6" w:rsidR="006305F1" w:rsidRPr="0041785A" w:rsidRDefault="0041785A" w:rsidP="0098258B">
            <w:pPr>
              <w:rPr>
                <w:rFonts w:ascii="Sylfaen" w:hAnsi="Sylfaen"/>
                <w:sz w:val="16"/>
                <w:szCs w:val="16"/>
              </w:rPr>
            </w:pPr>
            <w:r w:rsidRPr="0041785A">
              <w:rPr>
                <w:rFonts w:ascii="Sylfaen" w:hAnsi="Sylfaen"/>
                <w:sz w:val="16"/>
                <w:szCs w:val="16"/>
              </w:rPr>
              <w:t>GEL 0.10</w:t>
            </w:r>
          </w:p>
        </w:tc>
        <w:tc>
          <w:tcPr>
            <w:tcW w:w="699" w:type="pct"/>
          </w:tcPr>
          <w:p w14:paraId="27DBB2C1" w14:textId="7A6B7656" w:rsidR="006305F1" w:rsidRPr="0041785A" w:rsidRDefault="0041785A" w:rsidP="003B52F2">
            <w:pPr>
              <w:jc w:val="center"/>
              <w:rPr>
                <w:rFonts w:ascii="Sylfaen" w:hAnsi="Sylfaen"/>
              </w:rPr>
            </w:pPr>
            <w:hyperlink r:id="rId29" w:history="1">
              <w:r w:rsidRPr="0041785A">
                <w:rPr>
                  <w:rStyle w:val="Hyperlink"/>
                  <w:rFonts w:ascii="Sylfaen" w:hAnsi="Sylfaen"/>
                </w:rPr>
                <w:t>D.A.C</w:t>
              </w:r>
            </w:hyperlink>
          </w:p>
        </w:tc>
        <w:tc>
          <w:tcPr>
            <w:tcW w:w="691" w:type="pct"/>
          </w:tcPr>
          <w:p w14:paraId="32654D56" w14:textId="77777777" w:rsidR="006305F1" w:rsidRPr="0041785A" w:rsidRDefault="006305F1" w:rsidP="0098258B">
            <w:pPr>
              <w:rPr>
                <w:rFonts w:ascii="Sylfaen" w:hAnsi="Sylfaen"/>
                <w:sz w:val="16"/>
                <w:szCs w:val="16"/>
              </w:rPr>
            </w:pPr>
          </w:p>
        </w:tc>
      </w:tr>
      <w:tr w:rsidR="0041785A" w:rsidRPr="0041785A" w14:paraId="358444D8" w14:textId="40544953" w:rsidTr="0041785A">
        <w:trPr>
          <w:trHeight w:val="358"/>
          <w:tblCellSpacing w:w="15" w:type="dxa"/>
        </w:trPr>
        <w:tc>
          <w:tcPr>
            <w:tcW w:w="690" w:type="pct"/>
            <w:vAlign w:val="center"/>
            <w:hideMark/>
          </w:tcPr>
          <w:p w14:paraId="3A05D820" w14:textId="77777777" w:rsidR="0098258B" w:rsidRPr="0041785A" w:rsidRDefault="0098258B" w:rsidP="0098258B">
            <w:pPr>
              <w:rPr>
                <w:rFonts w:ascii="Sylfaen" w:hAnsi="Sylfaen"/>
                <w:sz w:val="16"/>
                <w:szCs w:val="16"/>
              </w:rPr>
            </w:pPr>
          </w:p>
        </w:tc>
        <w:tc>
          <w:tcPr>
            <w:tcW w:w="699" w:type="pct"/>
            <w:vAlign w:val="center"/>
            <w:hideMark/>
          </w:tcPr>
          <w:p w14:paraId="0D4107BD" w14:textId="77777777" w:rsidR="0098258B" w:rsidRPr="0041785A" w:rsidRDefault="0098258B" w:rsidP="0098258B">
            <w:pPr>
              <w:rPr>
                <w:rFonts w:ascii="Sylfaen" w:hAnsi="Sylfaen"/>
                <w:sz w:val="16"/>
                <w:szCs w:val="16"/>
              </w:rPr>
            </w:pPr>
            <w:r w:rsidRPr="0041785A">
              <w:rPr>
                <w:rFonts w:ascii="Sylfaen" w:hAnsi="Sylfaen"/>
                <w:sz w:val="16"/>
                <w:szCs w:val="16"/>
              </w:rPr>
              <w:t>Diode (1N4148)</w:t>
            </w:r>
          </w:p>
        </w:tc>
        <w:tc>
          <w:tcPr>
            <w:tcW w:w="699" w:type="pct"/>
            <w:vAlign w:val="center"/>
            <w:hideMark/>
          </w:tcPr>
          <w:p w14:paraId="12D29569" w14:textId="77777777" w:rsidR="0098258B" w:rsidRPr="0041785A" w:rsidRDefault="0098258B" w:rsidP="0098258B">
            <w:pPr>
              <w:rPr>
                <w:rFonts w:ascii="Sylfaen" w:hAnsi="Sylfaen"/>
                <w:sz w:val="16"/>
                <w:szCs w:val="16"/>
              </w:rPr>
            </w:pPr>
            <w:r w:rsidRPr="0041785A">
              <w:rPr>
                <w:rFonts w:ascii="Sylfaen" w:hAnsi="Sylfaen"/>
                <w:sz w:val="16"/>
                <w:szCs w:val="16"/>
              </w:rPr>
              <w:t>1</w:t>
            </w:r>
          </w:p>
        </w:tc>
        <w:tc>
          <w:tcPr>
            <w:tcW w:w="699" w:type="pct"/>
            <w:vAlign w:val="center"/>
            <w:hideMark/>
          </w:tcPr>
          <w:p w14:paraId="33BA9604" w14:textId="77777777" w:rsidR="0098258B" w:rsidRPr="0041785A" w:rsidRDefault="0098258B" w:rsidP="0098258B">
            <w:pPr>
              <w:rPr>
                <w:rFonts w:ascii="Sylfaen" w:hAnsi="Sylfaen"/>
                <w:sz w:val="16"/>
                <w:szCs w:val="16"/>
              </w:rPr>
            </w:pPr>
            <w:r w:rsidRPr="0041785A">
              <w:rPr>
                <w:rFonts w:ascii="Sylfaen" w:hAnsi="Sylfaen"/>
                <w:sz w:val="16"/>
                <w:szCs w:val="16"/>
              </w:rPr>
              <w:t>GEL 0.20</w:t>
            </w:r>
          </w:p>
        </w:tc>
        <w:tc>
          <w:tcPr>
            <w:tcW w:w="699" w:type="pct"/>
            <w:vAlign w:val="center"/>
            <w:hideMark/>
          </w:tcPr>
          <w:p w14:paraId="1819EC20" w14:textId="77777777" w:rsidR="0098258B" w:rsidRPr="0041785A" w:rsidRDefault="0098258B" w:rsidP="0098258B">
            <w:pPr>
              <w:rPr>
                <w:rFonts w:ascii="Sylfaen" w:hAnsi="Sylfaen"/>
                <w:sz w:val="16"/>
                <w:szCs w:val="16"/>
              </w:rPr>
            </w:pPr>
            <w:r w:rsidRPr="0041785A">
              <w:rPr>
                <w:rFonts w:ascii="Sylfaen" w:hAnsi="Sylfaen"/>
                <w:sz w:val="16"/>
                <w:szCs w:val="16"/>
              </w:rPr>
              <w:t>GEL 0.20</w:t>
            </w:r>
          </w:p>
        </w:tc>
        <w:tc>
          <w:tcPr>
            <w:tcW w:w="699" w:type="pct"/>
          </w:tcPr>
          <w:p w14:paraId="5D9B6E85" w14:textId="07B944F6" w:rsidR="0098258B" w:rsidRPr="0041785A" w:rsidRDefault="003B52F2" w:rsidP="003B52F2">
            <w:pPr>
              <w:jc w:val="center"/>
              <w:rPr>
                <w:rFonts w:ascii="Sylfaen" w:hAnsi="Sylfaen"/>
                <w:sz w:val="16"/>
                <w:szCs w:val="16"/>
              </w:rPr>
            </w:pPr>
            <w:hyperlink r:id="rId30" w:history="1">
              <w:r w:rsidRPr="0041785A">
                <w:rPr>
                  <w:rStyle w:val="Hyperlink"/>
                  <w:rFonts w:ascii="Sylfaen" w:hAnsi="Sylfaen"/>
                  <w:sz w:val="16"/>
                  <w:szCs w:val="16"/>
                </w:rPr>
                <w:t>D.A.C</w:t>
              </w:r>
            </w:hyperlink>
          </w:p>
        </w:tc>
        <w:tc>
          <w:tcPr>
            <w:tcW w:w="691" w:type="pct"/>
          </w:tcPr>
          <w:p w14:paraId="2EEBD78F" w14:textId="77777777" w:rsidR="0098258B" w:rsidRPr="0041785A" w:rsidRDefault="0098258B" w:rsidP="0098258B">
            <w:pPr>
              <w:rPr>
                <w:rFonts w:ascii="Sylfaen" w:hAnsi="Sylfaen"/>
                <w:sz w:val="16"/>
                <w:szCs w:val="16"/>
              </w:rPr>
            </w:pPr>
          </w:p>
        </w:tc>
      </w:tr>
      <w:tr w:rsidR="0041785A" w:rsidRPr="0041785A" w14:paraId="42CD81DD" w14:textId="67669B36" w:rsidTr="0041785A">
        <w:trPr>
          <w:trHeight w:val="358"/>
          <w:tblCellSpacing w:w="15" w:type="dxa"/>
        </w:trPr>
        <w:tc>
          <w:tcPr>
            <w:tcW w:w="690" w:type="pct"/>
            <w:vAlign w:val="center"/>
            <w:hideMark/>
          </w:tcPr>
          <w:p w14:paraId="2E51D54E" w14:textId="77777777" w:rsidR="0098258B" w:rsidRPr="0041785A" w:rsidRDefault="0098258B" w:rsidP="0098258B">
            <w:pPr>
              <w:rPr>
                <w:rFonts w:ascii="Sylfaen" w:hAnsi="Sylfaen"/>
                <w:sz w:val="16"/>
                <w:szCs w:val="16"/>
              </w:rPr>
            </w:pPr>
            <w:r w:rsidRPr="0041785A">
              <w:rPr>
                <w:rFonts w:ascii="Sylfaen" w:hAnsi="Sylfaen"/>
                <w:sz w:val="16"/>
                <w:szCs w:val="16"/>
              </w:rPr>
              <w:t>Resistors</w:t>
            </w:r>
          </w:p>
        </w:tc>
        <w:tc>
          <w:tcPr>
            <w:tcW w:w="699" w:type="pct"/>
            <w:vAlign w:val="center"/>
            <w:hideMark/>
          </w:tcPr>
          <w:p w14:paraId="1470EC14" w14:textId="77777777" w:rsidR="0098258B" w:rsidRPr="0041785A" w:rsidRDefault="0098258B" w:rsidP="0098258B">
            <w:pPr>
              <w:rPr>
                <w:rFonts w:ascii="Sylfaen" w:hAnsi="Sylfaen"/>
                <w:sz w:val="16"/>
                <w:szCs w:val="16"/>
              </w:rPr>
            </w:pPr>
            <w:r w:rsidRPr="0041785A">
              <w:rPr>
                <w:rFonts w:ascii="Sylfaen" w:hAnsi="Sylfaen"/>
                <w:sz w:val="16"/>
                <w:szCs w:val="16"/>
              </w:rPr>
              <w:t>1 MΩ Resistor</w:t>
            </w:r>
          </w:p>
        </w:tc>
        <w:tc>
          <w:tcPr>
            <w:tcW w:w="699" w:type="pct"/>
            <w:vAlign w:val="center"/>
            <w:hideMark/>
          </w:tcPr>
          <w:p w14:paraId="4B1D6D78" w14:textId="77777777" w:rsidR="0098258B" w:rsidRPr="0041785A" w:rsidRDefault="0098258B" w:rsidP="0098258B">
            <w:pPr>
              <w:rPr>
                <w:rFonts w:ascii="Sylfaen" w:hAnsi="Sylfaen"/>
                <w:sz w:val="16"/>
                <w:szCs w:val="16"/>
              </w:rPr>
            </w:pPr>
            <w:r w:rsidRPr="0041785A">
              <w:rPr>
                <w:rFonts w:ascii="Sylfaen" w:hAnsi="Sylfaen"/>
                <w:sz w:val="16"/>
                <w:szCs w:val="16"/>
              </w:rPr>
              <w:t>10</w:t>
            </w:r>
          </w:p>
        </w:tc>
        <w:tc>
          <w:tcPr>
            <w:tcW w:w="699" w:type="pct"/>
            <w:vAlign w:val="center"/>
            <w:hideMark/>
          </w:tcPr>
          <w:p w14:paraId="42FD62E5" w14:textId="77777777" w:rsidR="0098258B" w:rsidRPr="0041785A" w:rsidRDefault="0098258B" w:rsidP="0098258B">
            <w:pPr>
              <w:rPr>
                <w:rFonts w:ascii="Sylfaen" w:hAnsi="Sylfaen"/>
                <w:sz w:val="16"/>
                <w:szCs w:val="16"/>
              </w:rPr>
            </w:pPr>
            <w:r w:rsidRPr="0041785A">
              <w:rPr>
                <w:rFonts w:ascii="Sylfaen" w:hAnsi="Sylfaen"/>
                <w:sz w:val="16"/>
                <w:szCs w:val="16"/>
              </w:rPr>
              <w:t>USD 3.99</w:t>
            </w:r>
          </w:p>
        </w:tc>
        <w:tc>
          <w:tcPr>
            <w:tcW w:w="699" w:type="pct"/>
            <w:vAlign w:val="center"/>
            <w:hideMark/>
          </w:tcPr>
          <w:p w14:paraId="0DC7BDEA" w14:textId="77777777" w:rsidR="0098258B" w:rsidRPr="0041785A" w:rsidRDefault="0098258B" w:rsidP="0098258B">
            <w:pPr>
              <w:rPr>
                <w:rFonts w:ascii="Sylfaen" w:hAnsi="Sylfaen"/>
                <w:sz w:val="16"/>
                <w:szCs w:val="16"/>
              </w:rPr>
            </w:pPr>
            <w:r w:rsidRPr="0041785A">
              <w:rPr>
                <w:rFonts w:ascii="Sylfaen" w:hAnsi="Sylfaen"/>
                <w:sz w:val="16"/>
                <w:szCs w:val="16"/>
              </w:rPr>
              <w:t>USD 3.99</w:t>
            </w:r>
          </w:p>
        </w:tc>
        <w:tc>
          <w:tcPr>
            <w:tcW w:w="699" w:type="pct"/>
          </w:tcPr>
          <w:p w14:paraId="33DAF952" w14:textId="738A4DF3" w:rsidR="0098258B" w:rsidRPr="0041785A" w:rsidRDefault="003B52F2" w:rsidP="003B52F2">
            <w:pPr>
              <w:jc w:val="center"/>
              <w:rPr>
                <w:rFonts w:ascii="Sylfaen" w:hAnsi="Sylfaen"/>
                <w:sz w:val="16"/>
                <w:szCs w:val="16"/>
              </w:rPr>
            </w:pPr>
            <w:hyperlink r:id="rId31" w:history="1">
              <w:r w:rsidRPr="0041785A">
                <w:rPr>
                  <w:rStyle w:val="Hyperlink"/>
                  <w:rFonts w:ascii="Sylfaen" w:hAnsi="Sylfaen"/>
                  <w:sz w:val="16"/>
                  <w:szCs w:val="16"/>
                </w:rPr>
                <w:t>Amazon</w:t>
              </w:r>
            </w:hyperlink>
          </w:p>
        </w:tc>
        <w:tc>
          <w:tcPr>
            <w:tcW w:w="691" w:type="pct"/>
          </w:tcPr>
          <w:p w14:paraId="729B8E83" w14:textId="77777777" w:rsidR="0098258B" w:rsidRPr="0041785A" w:rsidRDefault="0098258B" w:rsidP="0098258B">
            <w:pPr>
              <w:rPr>
                <w:rFonts w:ascii="Sylfaen" w:hAnsi="Sylfaen"/>
                <w:sz w:val="16"/>
                <w:szCs w:val="16"/>
              </w:rPr>
            </w:pPr>
          </w:p>
        </w:tc>
      </w:tr>
      <w:tr w:rsidR="0041785A" w:rsidRPr="0041785A" w14:paraId="124FA35F" w14:textId="0FAB691F" w:rsidTr="0041785A">
        <w:trPr>
          <w:trHeight w:val="369"/>
          <w:tblCellSpacing w:w="15" w:type="dxa"/>
        </w:trPr>
        <w:tc>
          <w:tcPr>
            <w:tcW w:w="690" w:type="pct"/>
            <w:vAlign w:val="center"/>
            <w:hideMark/>
          </w:tcPr>
          <w:p w14:paraId="60FBDC8A" w14:textId="77777777" w:rsidR="0098258B" w:rsidRPr="0041785A" w:rsidRDefault="0098258B" w:rsidP="0098258B">
            <w:pPr>
              <w:rPr>
                <w:rFonts w:ascii="Sylfaen" w:hAnsi="Sylfaen"/>
                <w:sz w:val="16"/>
                <w:szCs w:val="16"/>
              </w:rPr>
            </w:pPr>
          </w:p>
        </w:tc>
        <w:tc>
          <w:tcPr>
            <w:tcW w:w="699" w:type="pct"/>
            <w:vAlign w:val="center"/>
            <w:hideMark/>
          </w:tcPr>
          <w:p w14:paraId="3948917F" w14:textId="77777777" w:rsidR="0098258B" w:rsidRPr="0041785A" w:rsidRDefault="0098258B" w:rsidP="0098258B">
            <w:pPr>
              <w:rPr>
                <w:rFonts w:ascii="Sylfaen" w:hAnsi="Sylfaen"/>
                <w:sz w:val="16"/>
                <w:szCs w:val="16"/>
              </w:rPr>
            </w:pPr>
            <w:r w:rsidRPr="0041785A">
              <w:rPr>
                <w:rFonts w:ascii="Sylfaen" w:hAnsi="Sylfaen"/>
                <w:sz w:val="16"/>
                <w:szCs w:val="16"/>
              </w:rPr>
              <w:t>100 kΩ Resistor</w:t>
            </w:r>
          </w:p>
        </w:tc>
        <w:tc>
          <w:tcPr>
            <w:tcW w:w="699" w:type="pct"/>
            <w:vAlign w:val="center"/>
            <w:hideMark/>
          </w:tcPr>
          <w:p w14:paraId="3002762D" w14:textId="77777777" w:rsidR="0098258B" w:rsidRPr="0041785A" w:rsidRDefault="0098258B" w:rsidP="0098258B">
            <w:pPr>
              <w:rPr>
                <w:rFonts w:ascii="Sylfaen" w:hAnsi="Sylfaen"/>
                <w:sz w:val="16"/>
                <w:szCs w:val="16"/>
              </w:rPr>
            </w:pPr>
            <w:r w:rsidRPr="0041785A">
              <w:rPr>
                <w:rFonts w:ascii="Sylfaen" w:hAnsi="Sylfaen"/>
                <w:sz w:val="16"/>
                <w:szCs w:val="16"/>
              </w:rPr>
              <w:t>100</w:t>
            </w:r>
          </w:p>
        </w:tc>
        <w:tc>
          <w:tcPr>
            <w:tcW w:w="699" w:type="pct"/>
            <w:vAlign w:val="center"/>
            <w:hideMark/>
          </w:tcPr>
          <w:p w14:paraId="697C694C" w14:textId="77777777" w:rsidR="0098258B" w:rsidRPr="0041785A" w:rsidRDefault="0098258B" w:rsidP="0098258B">
            <w:pPr>
              <w:rPr>
                <w:rFonts w:ascii="Sylfaen" w:hAnsi="Sylfaen"/>
                <w:sz w:val="16"/>
                <w:szCs w:val="16"/>
              </w:rPr>
            </w:pPr>
            <w:r w:rsidRPr="0041785A">
              <w:rPr>
                <w:rFonts w:ascii="Sylfaen" w:hAnsi="Sylfaen"/>
                <w:sz w:val="16"/>
                <w:szCs w:val="16"/>
              </w:rPr>
              <w:t>USD 4.97</w:t>
            </w:r>
          </w:p>
        </w:tc>
        <w:tc>
          <w:tcPr>
            <w:tcW w:w="699" w:type="pct"/>
            <w:vAlign w:val="center"/>
            <w:hideMark/>
          </w:tcPr>
          <w:p w14:paraId="64E0775A" w14:textId="77777777" w:rsidR="0098258B" w:rsidRPr="0041785A" w:rsidRDefault="0098258B" w:rsidP="0098258B">
            <w:pPr>
              <w:rPr>
                <w:rFonts w:ascii="Sylfaen" w:hAnsi="Sylfaen"/>
                <w:sz w:val="16"/>
                <w:szCs w:val="16"/>
              </w:rPr>
            </w:pPr>
            <w:r w:rsidRPr="0041785A">
              <w:rPr>
                <w:rFonts w:ascii="Sylfaen" w:hAnsi="Sylfaen"/>
                <w:sz w:val="16"/>
                <w:szCs w:val="16"/>
              </w:rPr>
              <w:t>USD 4.97</w:t>
            </w:r>
          </w:p>
        </w:tc>
        <w:tc>
          <w:tcPr>
            <w:tcW w:w="699" w:type="pct"/>
          </w:tcPr>
          <w:p w14:paraId="2F4B85E4" w14:textId="45DC0E70" w:rsidR="0098258B" w:rsidRPr="0041785A" w:rsidRDefault="003B52F2" w:rsidP="003B52F2">
            <w:pPr>
              <w:jc w:val="center"/>
              <w:rPr>
                <w:rFonts w:ascii="Sylfaen" w:hAnsi="Sylfaen"/>
                <w:sz w:val="16"/>
                <w:szCs w:val="16"/>
              </w:rPr>
            </w:pPr>
            <w:hyperlink r:id="rId32" w:history="1">
              <w:r w:rsidRPr="0041785A">
                <w:rPr>
                  <w:rStyle w:val="Hyperlink"/>
                  <w:rFonts w:ascii="Sylfaen" w:hAnsi="Sylfaen"/>
                  <w:sz w:val="16"/>
                  <w:szCs w:val="16"/>
                </w:rPr>
                <w:t>Amazon</w:t>
              </w:r>
            </w:hyperlink>
            <w:r w:rsidRPr="0041785A">
              <w:rPr>
                <w:rStyle w:val="Hyperlink"/>
                <w:rFonts w:ascii="Sylfaen" w:hAnsi="Sylfaen"/>
                <w:sz w:val="16"/>
                <w:szCs w:val="16"/>
              </w:rPr>
              <w:t xml:space="preserve">    /   </w:t>
            </w:r>
            <w:hyperlink r:id="rId33" w:history="1">
              <w:r w:rsidRPr="0041785A">
                <w:rPr>
                  <w:rStyle w:val="Hyperlink"/>
                  <w:rFonts w:ascii="Sylfaen" w:hAnsi="Sylfaen"/>
                  <w:sz w:val="16"/>
                  <w:szCs w:val="16"/>
                </w:rPr>
                <w:t>ebay</w:t>
              </w:r>
            </w:hyperlink>
          </w:p>
        </w:tc>
        <w:tc>
          <w:tcPr>
            <w:tcW w:w="691" w:type="pct"/>
          </w:tcPr>
          <w:p w14:paraId="7F5C427B" w14:textId="77777777" w:rsidR="0098258B" w:rsidRPr="0041785A" w:rsidRDefault="0098258B" w:rsidP="0098258B">
            <w:pPr>
              <w:rPr>
                <w:rFonts w:ascii="Sylfaen" w:hAnsi="Sylfaen"/>
                <w:sz w:val="16"/>
                <w:szCs w:val="16"/>
              </w:rPr>
            </w:pPr>
          </w:p>
        </w:tc>
      </w:tr>
      <w:tr w:rsidR="0041785A" w:rsidRPr="0041785A" w14:paraId="514F3362" w14:textId="7BBE2B46" w:rsidTr="0041785A">
        <w:trPr>
          <w:trHeight w:val="358"/>
          <w:tblCellSpacing w:w="15" w:type="dxa"/>
        </w:trPr>
        <w:tc>
          <w:tcPr>
            <w:tcW w:w="690" w:type="pct"/>
            <w:vAlign w:val="center"/>
            <w:hideMark/>
          </w:tcPr>
          <w:p w14:paraId="143B27AA" w14:textId="77777777" w:rsidR="0098258B" w:rsidRPr="0041785A" w:rsidRDefault="0098258B" w:rsidP="0098258B">
            <w:pPr>
              <w:rPr>
                <w:rFonts w:ascii="Sylfaen" w:hAnsi="Sylfaen"/>
                <w:sz w:val="16"/>
                <w:szCs w:val="16"/>
              </w:rPr>
            </w:pPr>
          </w:p>
        </w:tc>
        <w:tc>
          <w:tcPr>
            <w:tcW w:w="699" w:type="pct"/>
            <w:vAlign w:val="center"/>
            <w:hideMark/>
          </w:tcPr>
          <w:p w14:paraId="3C6D686B" w14:textId="77777777" w:rsidR="0098258B" w:rsidRPr="0041785A" w:rsidRDefault="0098258B" w:rsidP="0098258B">
            <w:pPr>
              <w:rPr>
                <w:rFonts w:ascii="Sylfaen" w:hAnsi="Sylfaen"/>
                <w:sz w:val="16"/>
                <w:szCs w:val="16"/>
              </w:rPr>
            </w:pPr>
            <w:r w:rsidRPr="0041785A">
              <w:rPr>
                <w:rFonts w:ascii="Sylfaen" w:hAnsi="Sylfaen"/>
                <w:sz w:val="16"/>
                <w:szCs w:val="16"/>
              </w:rPr>
              <w:t>10 kΩ Resistor</w:t>
            </w:r>
          </w:p>
        </w:tc>
        <w:tc>
          <w:tcPr>
            <w:tcW w:w="699" w:type="pct"/>
            <w:vAlign w:val="center"/>
            <w:hideMark/>
          </w:tcPr>
          <w:p w14:paraId="4C4BAB89" w14:textId="77777777" w:rsidR="0098258B" w:rsidRPr="0041785A" w:rsidRDefault="0098258B" w:rsidP="0098258B">
            <w:pPr>
              <w:rPr>
                <w:rFonts w:ascii="Sylfaen" w:hAnsi="Sylfaen"/>
                <w:sz w:val="16"/>
                <w:szCs w:val="16"/>
              </w:rPr>
            </w:pPr>
            <w:r w:rsidRPr="0041785A">
              <w:rPr>
                <w:rFonts w:ascii="Sylfaen" w:hAnsi="Sylfaen"/>
                <w:sz w:val="16"/>
                <w:szCs w:val="16"/>
              </w:rPr>
              <w:t>10</w:t>
            </w:r>
          </w:p>
        </w:tc>
        <w:tc>
          <w:tcPr>
            <w:tcW w:w="699" w:type="pct"/>
            <w:vAlign w:val="center"/>
            <w:hideMark/>
          </w:tcPr>
          <w:p w14:paraId="0E00785F" w14:textId="77777777" w:rsidR="0098258B" w:rsidRPr="0041785A" w:rsidRDefault="0098258B" w:rsidP="0098258B">
            <w:pPr>
              <w:rPr>
                <w:rFonts w:ascii="Sylfaen" w:hAnsi="Sylfaen"/>
                <w:sz w:val="16"/>
                <w:szCs w:val="16"/>
              </w:rPr>
            </w:pPr>
            <w:r w:rsidRPr="0041785A">
              <w:rPr>
                <w:rFonts w:ascii="Sylfaen" w:hAnsi="Sylfaen"/>
                <w:sz w:val="16"/>
                <w:szCs w:val="16"/>
              </w:rPr>
              <w:t>USD 3.99</w:t>
            </w:r>
          </w:p>
        </w:tc>
        <w:tc>
          <w:tcPr>
            <w:tcW w:w="699" w:type="pct"/>
            <w:vAlign w:val="center"/>
            <w:hideMark/>
          </w:tcPr>
          <w:p w14:paraId="43168092" w14:textId="77777777" w:rsidR="0098258B" w:rsidRPr="0041785A" w:rsidRDefault="0098258B" w:rsidP="0098258B">
            <w:pPr>
              <w:rPr>
                <w:rFonts w:ascii="Sylfaen" w:hAnsi="Sylfaen"/>
                <w:sz w:val="16"/>
                <w:szCs w:val="16"/>
              </w:rPr>
            </w:pPr>
            <w:r w:rsidRPr="0041785A">
              <w:rPr>
                <w:rFonts w:ascii="Sylfaen" w:hAnsi="Sylfaen"/>
                <w:sz w:val="16"/>
                <w:szCs w:val="16"/>
              </w:rPr>
              <w:t>USD 3.99</w:t>
            </w:r>
          </w:p>
        </w:tc>
        <w:tc>
          <w:tcPr>
            <w:tcW w:w="699" w:type="pct"/>
          </w:tcPr>
          <w:p w14:paraId="5A565069" w14:textId="6DE76C82" w:rsidR="0098258B" w:rsidRPr="0041785A" w:rsidRDefault="003B52F2" w:rsidP="003B52F2">
            <w:pPr>
              <w:jc w:val="center"/>
              <w:rPr>
                <w:rFonts w:ascii="Sylfaen" w:hAnsi="Sylfaen"/>
                <w:sz w:val="16"/>
                <w:szCs w:val="16"/>
              </w:rPr>
            </w:pPr>
            <w:hyperlink r:id="rId34" w:history="1">
              <w:r w:rsidRPr="0041785A">
                <w:rPr>
                  <w:rStyle w:val="Hyperlink"/>
                  <w:rFonts w:ascii="Sylfaen" w:hAnsi="Sylfaen"/>
                  <w:sz w:val="16"/>
                  <w:szCs w:val="16"/>
                </w:rPr>
                <w:t>Amazon</w:t>
              </w:r>
            </w:hyperlink>
          </w:p>
        </w:tc>
        <w:tc>
          <w:tcPr>
            <w:tcW w:w="691" w:type="pct"/>
          </w:tcPr>
          <w:p w14:paraId="3C57B0EC" w14:textId="77777777" w:rsidR="0098258B" w:rsidRPr="0041785A" w:rsidRDefault="0098258B" w:rsidP="0098258B">
            <w:pPr>
              <w:rPr>
                <w:rFonts w:ascii="Sylfaen" w:hAnsi="Sylfaen"/>
                <w:sz w:val="16"/>
                <w:szCs w:val="16"/>
              </w:rPr>
            </w:pPr>
          </w:p>
        </w:tc>
      </w:tr>
      <w:tr w:rsidR="0041785A" w:rsidRPr="0041785A" w14:paraId="4B3088C6" w14:textId="135D4FC6" w:rsidTr="0041785A">
        <w:trPr>
          <w:trHeight w:val="358"/>
          <w:tblCellSpacing w:w="15" w:type="dxa"/>
        </w:trPr>
        <w:tc>
          <w:tcPr>
            <w:tcW w:w="690" w:type="pct"/>
            <w:vAlign w:val="center"/>
            <w:hideMark/>
          </w:tcPr>
          <w:p w14:paraId="66732857" w14:textId="77777777" w:rsidR="0098258B" w:rsidRPr="0041785A" w:rsidRDefault="0098258B" w:rsidP="0098258B">
            <w:pPr>
              <w:rPr>
                <w:rFonts w:ascii="Sylfaen" w:hAnsi="Sylfaen"/>
                <w:sz w:val="16"/>
                <w:szCs w:val="16"/>
              </w:rPr>
            </w:pPr>
          </w:p>
        </w:tc>
        <w:tc>
          <w:tcPr>
            <w:tcW w:w="699" w:type="pct"/>
            <w:vAlign w:val="center"/>
            <w:hideMark/>
          </w:tcPr>
          <w:p w14:paraId="6ADF8777" w14:textId="77777777" w:rsidR="0098258B" w:rsidRPr="0041785A" w:rsidRDefault="0098258B" w:rsidP="0098258B">
            <w:pPr>
              <w:rPr>
                <w:rFonts w:ascii="Sylfaen" w:hAnsi="Sylfaen"/>
                <w:sz w:val="16"/>
                <w:szCs w:val="16"/>
              </w:rPr>
            </w:pPr>
            <w:r w:rsidRPr="0041785A">
              <w:rPr>
                <w:rFonts w:ascii="Sylfaen" w:hAnsi="Sylfaen"/>
                <w:sz w:val="16"/>
                <w:szCs w:val="16"/>
              </w:rPr>
              <w:t>1 kΩ Resistor</w:t>
            </w:r>
          </w:p>
        </w:tc>
        <w:tc>
          <w:tcPr>
            <w:tcW w:w="699" w:type="pct"/>
            <w:vAlign w:val="center"/>
            <w:hideMark/>
          </w:tcPr>
          <w:p w14:paraId="1C5CD5B8" w14:textId="77777777" w:rsidR="0098258B" w:rsidRPr="0041785A" w:rsidRDefault="0098258B" w:rsidP="0098258B">
            <w:pPr>
              <w:rPr>
                <w:rFonts w:ascii="Sylfaen" w:hAnsi="Sylfaen"/>
                <w:sz w:val="16"/>
                <w:szCs w:val="16"/>
              </w:rPr>
            </w:pPr>
            <w:r w:rsidRPr="0041785A">
              <w:rPr>
                <w:rFonts w:ascii="Sylfaen" w:hAnsi="Sylfaen"/>
                <w:sz w:val="16"/>
                <w:szCs w:val="16"/>
              </w:rPr>
              <w:t>10</w:t>
            </w:r>
          </w:p>
        </w:tc>
        <w:tc>
          <w:tcPr>
            <w:tcW w:w="699" w:type="pct"/>
            <w:vAlign w:val="center"/>
            <w:hideMark/>
          </w:tcPr>
          <w:p w14:paraId="307FC67E" w14:textId="77777777" w:rsidR="0098258B" w:rsidRPr="0041785A" w:rsidRDefault="0098258B" w:rsidP="0098258B">
            <w:pPr>
              <w:rPr>
                <w:rFonts w:ascii="Sylfaen" w:hAnsi="Sylfaen"/>
                <w:sz w:val="16"/>
                <w:szCs w:val="16"/>
              </w:rPr>
            </w:pPr>
            <w:r w:rsidRPr="0041785A">
              <w:rPr>
                <w:rFonts w:ascii="Sylfaen" w:hAnsi="Sylfaen"/>
                <w:sz w:val="16"/>
                <w:szCs w:val="16"/>
              </w:rPr>
              <w:t>GEL 2.00</w:t>
            </w:r>
          </w:p>
        </w:tc>
        <w:tc>
          <w:tcPr>
            <w:tcW w:w="699" w:type="pct"/>
            <w:vAlign w:val="center"/>
            <w:hideMark/>
          </w:tcPr>
          <w:p w14:paraId="30EE90AA" w14:textId="77777777" w:rsidR="0098258B" w:rsidRPr="0041785A" w:rsidRDefault="0098258B" w:rsidP="0098258B">
            <w:pPr>
              <w:rPr>
                <w:rFonts w:ascii="Sylfaen" w:hAnsi="Sylfaen"/>
                <w:sz w:val="16"/>
                <w:szCs w:val="16"/>
              </w:rPr>
            </w:pPr>
            <w:r w:rsidRPr="0041785A">
              <w:rPr>
                <w:rFonts w:ascii="Sylfaen" w:hAnsi="Sylfaen"/>
                <w:sz w:val="16"/>
                <w:szCs w:val="16"/>
              </w:rPr>
              <w:t>GEL 2.00</w:t>
            </w:r>
          </w:p>
        </w:tc>
        <w:tc>
          <w:tcPr>
            <w:tcW w:w="699" w:type="pct"/>
          </w:tcPr>
          <w:p w14:paraId="2FFFD7B8" w14:textId="431D819B" w:rsidR="0098258B" w:rsidRPr="0041785A" w:rsidRDefault="003B52F2" w:rsidP="003B52F2">
            <w:pPr>
              <w:jc w:val="center"/>
              <w:rPr>
                <w:rFonts w:ascii="Sylfaen" w:hAnsi="Sylfaen"/>
                <w:sz w:val="16"/>
                <w:szCs w:val="16"/>
              </w:rPr>
            </w:pPr>
            <w:hyperlink r:id="rId35" w:history="1">
              <w:r w:rsidRPr="0041785A">
                <w:rPr>
                  <w:rStyle w:val="Hyperlink"/>
                  <w:rFonts w:ascii="Sylfaen" w:hAnsi="Sylfaen"/>
                  <w:sz w:val="16"/>
                  <w:szCs w:val="16"/>
                </w:rPr>
                <w:t>D.A.C</w:t>
              </w:r>
            </w:hyperlink>
          </w:p>
        </w:tc>
        <w:tc>
          <w:tcPr>
            <w:tcW w:w="691" w:type="pct"/>
          </w:tcPr>
          <w:p w14:paraId="05037448" w14:textId="77777777" w:rsidR="0098258B" w:rsidRPr="0041785A" w:rsidRDefault="0098258B" w:rsidP="0098258B">
            <w:pPr>
              <w:rPr>
                <w:rFonts w:ascii="Sylfaen" w:hAnsi="Sylfaen"/>
                <w:sz w:val="16"/>
                <w:szCs w:val="16"/>
              </w:rPr>
            </w:pPr>
          </w:p>
        </w:tc>
      </w:tr>
      <w:tr w:rsidR="0041785A" w:rsidRPr="0041785A" w14:paraId="53F79AE4" w14:textId="761A2697" w:rsidTr="0041785A">
        <w:trPr>
          <w:trHeight w:val="358"/>
          <w:tblCellSpacing w:w="15" w:type="dxa"/>
        </w:trPr>
        <w:tc>
          <w:tcPr>
            <w:tcW w:w="690" w:type="pct"/>
            <w:vAlign w:val="center"/>
            <w:hideMark/>
          </w:tcPr>
          <w:p w14:paraId="1FFBE48E" w14:textId="77777777" w:rsidR="0098258B" w:rsidRPr="0041785A" w:rsidRDefault="0098258B" w:rsidP="0098258B">
            <w:pPr>
              <w:rPr>
                <w:rFonts w:ascii="Sylfaen" w:hAnsi="Sylfaen"/>
                <w:sz w:val="16"/>
                <w:szCs w:val="16"/>
              </w:rPr>
            </w:pPr>
          </w:p>
        </w:tc>
        <w:tc>
          <w:tcPr>
            <w:tcW w:w="699" w:type="pct"/>
            <w:vAlign w:val="center"/>
            <w:hideMark/>
          </w:tcPr>
          <w:p w14:paraId="1D7BE026" w14:textId="77777777" w:rsidR="0098258B" w:rsidRPr="0041785A" w:rsidRDefault="0098258B" w:rsidP="0098258B">
            <w:pPr>
              <w:rPr>
                <w:rFonts w:ascii="Sylfaen" w:hAnsi="Sylfaen"/>
                <w:sz w:val="16"/>
                <w:szCs w:val="16"/>
              </w:rPr>
            </w:pPr>
            <w:r w:rsidRPr="0041785A">
              <w:rPr>
                <w:rFonts w:ascii="Sylfaen" w:hAnsi="Sylfaen"/>
                <w:sz w:val="16"/>
                <w:szCs w:val="16"/>
              </w:rPr>
              <w:t>100 Ω Resistor</w:t>
            </w:r>
          </w:p>
        </w:tc>
        <w:tc>
          <w:tcPr>
            <w:tcW w:w="699" w:type="pct"/>
            <w:vAlign w:val="center"/>
            <w:hideMark/>
          </w:tcPr>
          <w:p w14:paraId="3452CD00" w14:textId="77777777" w:rsidR="0098258B" w:rsidRPr="0041785A" w:rsidRDefault="0098258B" w:rsidP="0098258B">
            <w:pPr>
              <w:rPr>
                <w:rFonts w:ascii="Sylfaen" w:hAnsi="Sylfaen"/>
                <w:sz w:val="16"/>
                <w:szCs w:val="16"/>
              </w:rPr>
            </w:pPr>
            <w:r w:rsidRPr="0041785A">
              <w:rPr>
                <w:rFonts w:ascii="Sylfaen" w:hAnsi="Sylfaen"/>
                <w:sz w:val="16"/>
                <w:szCs w:val="16"/>
              </w:rPr>
              <w:t>10</w:t>
            </w:r>
          </w:p>
        </w:tc>
        <w:tc>
          <w:tcPr>
            <w:tcW w:w="699" w:type="pct"/>
            <w:vAlign w:val="center"/>
            <w:hideMark/>
          </w:tcPr>
          <w:p w14:paraId="678F3F81" w14:textId="77777777" w:rsidR="0098258B" w:rsidRPr="0041785A" w:rsidRDefault="0098258B" w:rsidP="0098258B">
            <w:pPr>
              <w:rPr>
                <w:rFonts w:ascii="Sylfaen" w:hAnsi="Sylfaen"/>
                <w:sz w:val="16"/>
                <w:szCs w:val="16"/>
              </w:rPr>
            </w:pPr>
            <w:r w:rsidRPr="0041785A">
              <w:rPr>
                <w:rFonts w:ascii="Sylfaen" w:hAnsi="Sylfaen"/>
                <w:sz w:val="16"/>
                <w:szCs w:val="16"/>
              </w:rPr>
              <w:t>GEL 2.00</w:t>
            </w:r>
          </w:p>
        </w:tc>
        <w:tc>
          <w:tcPr>
            <w:tcW w:w="699" w:type="pct"/>
            <w:vAlign w:val="center"/>
            <w:hideMark/>
          </w:tcPr>
          <w:p w14:paraId="7D843524" w14:textId="77777777" w:rsidR="0098258B" w:rsidRPr="0041785A" w:rsidRDefault="0098258B" w:rsidP="0098258B">
            <w:pPr>
              <w:rPr>
                <w:rFonts w:ascii="Sylfaen" w:hAnsi="Sylfaen"/>
                <w:sz w:val="16"/>
                <w:szCs w:val="16"/>
              </w:rPr>
            </w:pPr>
            <w:r w:rsidRPr="0041785A">
              <w:rPr>
                <w:rFonts w:ascii="Sylfaen" w:hAnsi="Sylfaen"/>
                <w:sz w:val="16"/>
                <w:szCs w:val="16"/>
              </w:rPr>
              <w:t>GEL 2.00</w:t>
            </w:r>
          </w:p>
        </w:tc>
        <w:tc>
          <w:tcPr>
            <w:tcW w:w="699" w:type="pct"/>
          </w:tcPr>
          <w:p w14:paraId="5E5118E6" w14:textId="261D6CF1" w:rsidR="0098258B" w:rsidRPr="0041785A" w:rsidRDefault="003B52F2" w:rsidP="003B52F2">
            <w:pPr>
              <w:jc w:val="center"/>
              <w:rPr>
                <w:rFonts w:ascii="Sylfaen" w:hAnsi="Sylfaen"/>
                <w:sz w:val="16"/>
                <w:szCs w:val="16"/>
              </w:rPr>
            </w:pPr>
            <w:hyperlink r:id="rId36" w:history="1">
              <w:r w:rsidRPr="0041785A">
                <w:rPr>
                  <w:rStyle w:val="Hyperlink"/>
                  <w:rFonts w:ascii="Sylfaen" w:hAnsi="Sylfaen"/>
                  <w:sz w:val="16"/>
                  <w:szCs w:val="16"/>
                </w:rPr>
                <w:t>D.A.C</w:t>
              </w:r>
            </w:hyperlink>
          </w:p>
        </w:tc>
        <w:tc>
          <w:tcPr>
            <w:tcW w:w="691" w:type="pct"/>
          </w:tcPr>
          <w:p w14:paraId="68351AA0" w14:textId="77777777" w:rsidR="0098258B" w:rsidRPr="0041785A" w:rsidRDefault="0098258B" w:rsidP="0098258B">
            <w:pPr>
              <w:rPr>
                <w:rFonts w:ascii="Sylfaen" w:hAnsi="Sylfaen"/>
                <w:sz w:val="16"/>
                <w:szCs w:val="16"/>
              </w:rPr>
            </w:pPr>
          </w:p>
        </w:tc>
      </w:tr>
      <w:tr w:rsidR="0041785A" w:rsidRPr="0041785A" w14:paraId="0D98F0B6" w14:textId="5E06A107" w:rsidTr="0041785A">
        <w:trPr>
          <w:trHeight w:val="358"/>
          <w:tblCellSpacing w:w="15" w:type="dxa"/>
        </w:trPr>
        <w:tc>
          <w:tcPr>
            <w:tcW w:w="690" w:type="pct"/>
            <w:vAlign w:val="center"/>
            <w:hideMark/>
          </w:tcPr>
          <w:p w14:paraId="5CFDFD8F" w14:textId="77777777" w:rsidR="0098258B" w:rsidRPr="0041785A" w:rsidRDefault="0098258B" w:rsidP="0098258B">
            <w:pPr>
              <w:rPr>
                <w:rFonts w:ascii="Sylfaen" w:hAnsi="Sylfaen"/>
                <w:sz w:val="16"/>
                <w:szCs w:val="16"/>
              </w:rPr>
            </w:pPr>
            <w:r w:rsidRPr="0041785A">
              <w:rPr>
                <w:rFonts w:ascii="Sylfaen" w:hAnsi="Sylfaen"/>
                <w:sz w:val="16"/>
                <w:szCs w:val="16"/>
              </w:rPr>
              <w:t>Capacitors</w:t>
            </w:r>
          </w:p>
        </w:tc>
        <w:tc>
          <w:tcPr>
            <w:tcW w:w="699" w:type="pct"/>
            <w:vAlign w:val="center"/>
            <w:hideMark/>
          </w:tcPr>
          <w:p w14:paraId="16F543E6" w14:textId="77777777" w:rsidR="0098258B" w:rsidRPr="0041785A" w:rsidRDefault="0098258B" w:rsidP="0098258B">
            <w:pPr>
              <w:rPr>
                <w:rFonts w:ascii="Sylfaen" w:hAnsi="Sylfaen"/>
                <w:sz w:val="16"/>
                <w:szCs w:val="16"/>
              </w:rPr>
            </w:pPr>
            <w:r w:rsidRPr="0041785A">
              <w:rPr>
                <w:rFonts w:ascii="Sylfaen" w:hAnsi="Sylfaen"/>
                <w:sz w:val="16"/>
                <w:szCs w:val="16"/>
              </w:rPr>
              <w:t>100 µF Electrolytic Capacitor</w:t>
            </w:r>
          </w:p>
        </w:tc>
        <w:tc>
          <w:tcPr>
            <w:tcW w:w="699" w:type="pct"/>
            <w:vAlign w:val="center"/>
            <w:hideMark/>
          </w:tcPr>
          <w:p w14:paraId="5A3A8613" w14:textId="77777777" w:rsidR="0098258B" w:rsidRPr="0041785A" w:rsidRDefault="0098258B" w:rsidP="0098258B">
            <w:pPr>
              <w:rPr>
                <w:rFonts w:ascii="Sylfaen" w:hAnsi="Sylfaen"/>
                <w:sz w:val="16"/>
                <w:szCs w:val="16"/>
              </w:rPr>
            </w:pPr>
            <w:r w:rsidRPr="0041785A">
              <w:rPr>
                <w:rFonts w:ascii="Sylfaen" w:hAnsi="Sylfaen"/>
                <w:sz w:val="16"/>
                <w:szCs w:val="16"/>
              </w:rPr>
              <w:t>1</w:t>
            </w:r>
          </w:p>
        </w:tc>
        <w:tc>
          <w:tcPr>
            <w:tcW w:w="699" w:type="pct"/>
            <w:vAlign w:val="center"/>
            <w:hideMark/>
          </w:tcPr>
          <w:p w14:paraId="12367799" w14:textId="77777777" w:rsidR="0098258B" w:rsidRPr="0041785A" w:rsidRDefault="0098258B" w:rsidP="0098258B">
            <w:pPr>
              <w:rPr>
                <w:rFonts w:ascii="Sylfaen" w:hAnsi="Sylfaen"/>
                <w:sz w:val="16"/>
                <w:szCs w:val="16"/>
              </w:rPr>
            </w:pPr>
            <w:r w:rsidRPr="0041785A">
              <w:rPr>
                <w:rFonts w:ascii="Sylfaen" w:hAnsi="Sylfaen"/>
                <w:sz w:val="16"/>
                <w:szCs w:val="16"/>
              </w:rPr>
              <w:t>GEL 0.90</w:t>
            </w:r>
          </w:p>
        </w:tc>
        <w:tc>
          <w:tcPr>
            <w:tcW w:w="699" w:type="pct"/>
            <w:vAlign w:val="center"/>
            <w:hideMark/>
          </w:tcPr>
          <w:p w14:paraId="4E96E340" w14:textId="77777777" w:rsidR="0098258B" w:rsidRPr="0041785A" w:rsidRDefault="0098258B" w:rsidP="0098258B">
            <w:pPr>
              <w:rPr>
                <w:rFonts w:ascii="Sylfaen" w:hAnsi="Sylfaen"/>
                <w:sz w:val="16"/>
                <w:szCs w:val="16"/>
              </w:rPr>
            </w:pPr>
            <w:r w:rsidRPr="0041785A">
              <w:rPr>
                <w:rFonts w:ascii="Sylfaen" w:hAnsi="Sylfaen"/>
                <w:sz w:val="16"/>
                <w:szCs w:val="16"/>
              </w:rPr>
              <w:t>GEL 0.90</w:t>
            </w:r>
          </w:p>
        </w:tc>
        <w:tc>
          <w:tcPr>
            <w:tcW w:w="699" w:type="pct"/>
          </w:tcPr>
          <w:p w14:paraId="5CE1EFFD" w14:textId="117716FF" w:rsidR="0098258B" w:rsidRPr="0041785A" w:rsidRDefault="003B52F2" w:rsidP="003B52F2">
            <w:pPr>
              <w:jc w:val="center"/>
              <w:rPr>
                <w:rFonts w:ascii="Sylfaen" w:hAnsi="Sylfaen"/>
                <w:sz w:val="16"/>
                <w:szCs w:val="16"/>
              </w:rPr>
            </w:pPr>
            <w:hyperlink r:id="rId37" w:history="1">
              <w:r w:rsidRPr="0041785A">
                <w:rPr>
                  <w:rStyle w:val="Hyperlink"/>
                  <w:rFonts w:ascii="Sylfaen" w:hAnsi="Sylfaen"/>
                  <w:sz w:val="16"/>
                  <w:szCs w:val="16"/>
                </w:rPr>
                <w:t>D.A.C</w:t>
              </w:r>
            </w:hyperlink>
            <w:r w:rsidRPr="0041785A">
              <w:rPr>
                <w:rFonts w:ascii="Sylfaen" w:hAnsi="Sylfaen"/>
                <w:sz w:val="16"/>
                <w:szCs w:val="16"/>
              </w:rPr>
              <w:br/>
            </w:r>
          </w:p>
        </w:tc>
        <w:tc>
          <w:tcPr>
            <w:tcW w:w="691" w:type="pct"/>
          </w:tcPr>
          <w:p w14:paraId="62C0A6A2" w14:textId="77777777" w:rsidR="0098258B" w:rsidRPr="0041785A" w:rsidRDefault="0098258B" w:rsidP="0098258B">
            <w:pPr>
              <w:rPr>
                <w:rFonts w:ascii="Sylfaen" w:hAnsi="Sylfaen"/>
                <w:sz w:val="16"/>
                <w:szCs w:val="16"/>
              </w:rPr>
            </w:pPr>
          </w:p>
        </w:tc>
      </w:tr>
      <w:tr w:rsidR="0041785A" w:rsidRPr="0041785A" w14:paraId="6E99B454" w14:textId="19E65A72" w:rsidTr="0041785A">
        <w:trPr>
          <w:trHeight w:val="358"/>
          <w:tblCellSpacing w:w="15" w:type="dxa"/>
        </w:trPr>
        <w:tc>
          <w:tcPr>
            <w:tcW w:w="690" w:type="pct"/>
            <w:vAlign w:val="center"/>
            <w:hideMark/>
          </w:tcPr>
          <w:p w14:paraId="3F571D28" w14:textId="77777777" w:rsidR="0098258B" w:rsidRPr="0041785A" w:rsidRDefault="0098258B" w:rsidP="0098258B">
            <w:pPr>
              <w:rPr>
                <w:rFonts w:ascii="Sylfaen" w:hAnsi="Sylfaen"/>
                <w:sz w:val="16"/>
                <w:szCs w:val="16"/>
              </w:rPr>
            </w:pPr>
          </w:p>
        </w:tc>
        <w:tc>
          <w:tcPr>
            <w:tcW w:w="699" w:type="pct"/>
            <w:vAlign w:val="center"/>
            <w:hideMark/>
          </w:tcPr>
          <w:p w14:paraId="0C06535D" w14:textId="77777777" w:rsidR="0098258B" w:rsidRPr="0041785A" w:rsidRDefault="0098258B" w:rsidP="0098258B">
            <w:pPr>
              <w:rPr>
                <w:rFonts w:ascii="Sylfaen" w:hAnsi="Sylfaen"/>
                <w:sz w:val="16"/>
                <w:szCs w:val="16"/>
              </w:rPr>
            </w:pPr>
            <w:r w:rsidRPr="0041785A">
              <w:rPr>
                <w:rFonts w:ascii="Sylfaen" w:hAnsi="Sylfaen"/>
                <w:sz w:val="16"/>
                <w:szCs w:val="16"/>
              </w:rPr>
              <w:t>10 µF Electrolytic Capacitor</w:t>
            </w:r>
          </w:p>
        </w:tc>
        <w:tc>
          <w:tcPr>
            <w:tcW w:w="699" w:type="pct"/>
            <w:vAlign w:val="center"/>
            <w:hideMark/>
          </w:tcPr>
          <w:p w14:paraId="69B8C35E" w14:textId="77777777" w:rsidR="0098258B" w:rsidRPr="0041785A" w:rsidRDefault="0098258B" w:rsidP="0098258B">
            <w:pPr>
              <w:rPr>
                <w:rFonts w:ascii="Sylfaen" w:hAnsi="Sylfaen"/>
                <w:sz w:val="16"/>
                <w:szCs w:val="16"/>
              </w:rPr>
            </w:pPr>
            <w:r w:rsidRPr="0041785A">
              <w:rPr>
                <w:rFonts w:ascii="Sylfaen" w:hAnsi="Sylfaen"/>
                <w:sz w:val="16"/>
                <w:szCs w:val="16"/>
              </w:rPr>
              <w:t>2</w:t>
            </w:r>
          </w:p>
        </w:tc>
        <w:tc>
          <w:tcPr>
            <w:tcW w:w="699" w:type="pct"/>
            <w:vAlign w:val="center"/>
            <w:hideMark/>
          </w:tcPr>
          <w:p w14:paraId="702BC9E8" w14:textId="77777777" w:rsidR="0098258B" w:rsidRPr="0041785A" w:rsidRDefault="0098258B" w:rsidP="0098258B">
            <w:pPr>
              <w:rPr>
                <w:rFonts w:ascii="Sylfaen" w:hAnsi="Sylfaen"/>
                <w:sz w:val="16"/>
                <w:szCs w:val="16"/>
              </w:rPr>
            </w:pPr>
            <w:r w:rsidRPr="0041785A">
              <w:rPr>
                <w:rFonts w:ascii="Sylfaen" w:hAnsi="Sylfaen"/>
                <w:sz w:val="16"/>
                <w:szCs w:val="16"/>
              </w:rPr>
              <w:t>GEL 1.80</w:t>
            </w:r>
          </w:p>
        </w:tc>
        <w:tc>
          <w:tcPr>
            <w:tcW w:w="699" w:type="pct"/>
            <w:vAlign w:val="center"/>
            <w:hideMark/>
          </w:tcPr>
          <w:p w14:paraId="5AEDC489" w14:textId="77777777" w:rsidR="0098258B" w:rsidRPr="0041785A" w:rsidRDefault="0098258B" w:rsidP="0098258B">
            <w:pPr>
              <w:rPr>
                <w:rFonts w:ascii="Sylfaen" w:hAnsi="Sylfaen"/>
                <w:sz w:val="16"/>
                <w:szCs w:val="16"/>
              </w:rPr>
            </w:pPr>
            <w:r w:rsidRPr="0041785A">
              <w:rPr>
                <w:rFonts w:ascii="Sylfaen" w:hAnsi="Sylfaen"/>
                <w:sz w:val="16"/>
                <w:szCs w:val="16"/>
              </w:rPr>
              <w:t>GEL 1.80</w:t>
            </w:r>
          </w:p>
        </w:tc>
        <w:tc>
          <w:tcPr>
            <w:tcW w:w="699" w:type="pct"/>
          </w:tcPr>
          <w:p w14:paraId="638BECEB" w14:textId="2A6CBB4C" w:rsidR="0098258B" w:rsidRPr="0041785A" w:rsidRDefault="003B52F2" w:rsidP="003B52F2">
            <w:pPr>
              <w:jc w:val="center"/>
              <w:rPr>
                <w:rFonts w:ascii="Sylfaen" w:hAnsi="Sylfaen"/>
                <w:sz w:val="16"/>
                <w:szCs w:val="16"/>
              </w:rPr>
            </w:pPr>
            <w:hyperlink r:id="rId38" w:history="1">
              <w:r w:rsidRPr="0041785A">
                <w:rPr>
                  <w:rStyle w:val="Hyperlink"/>
                  <w:rFonts w:ascii="Sylfaen" w:hAnsi="Sylfaen"/>
                  <w:sz w:val="16"/>
                  <w:szCs w:val="16"/>
                </w:rPr>
                <w:t>D.A.C</w:t>
              </w:r>
            </w:hyperlink>
          </w:p>
        </w:tc>
        <w:tc>
          <w:tcPr>
            <w:tcW w:w="691" w:type="pct"/>
          </w:tcPr>
          <w:p w14:paraId="0A0CE1E5" w14:textId="77777777" w:rsidR="0098258B" w:rsidRPr="0041785A" w:rsidRDefault="0098258B" w:rsidP="0098258B">
            <w:pPr>
              <w:rPr>
                <w:rFonts w:ascii="Sylfaen" w:hAnsi="Sylfaen"/>
                <w:sz w:val="16"/>
                <w:szCs w:val="16"/>
              </w:rPr>
            </w:pPr>
          </w:p>
        </w:tc>
      </w:tr>
      <w:tr w:rsidR="0041785A" w:rsidRPr="0041785A" w14:paraId="6BA923CE" w14:textId="3A96B419" w:rsidTr="0041785A">
        <w:trPr>
          <w:trHeight w:val="358"/>
          <w:tblCellSpacing w:w="15" w:type="dxa"/>
        </w:trPr>
        <w:tc>
          <w:tcPr>
            <w:tcW w:w="690" w:type="pct"/>
            <w:vAlign w:val="center"/>
            <w:hideMark/>
          </w:tcPr>
          <w:p w14:paraId="19A7DE53" w14:textId="77777777" w:rsidR="0098258B" w:rsidRPr="0041785A" w:rsidRDefault="0098258B" w:rsidP="0098258B">
            <w:pPr>
              <w:rPr>
                <w:rFonts w:ascii="Sylfaen" w:hAnsi="Sylfaen"/>
                <w:sz w:val="16"/>
                <w:szCs w:val="16"/>
              </w:rPr>
            </w:pPr>
          </w:p>
        </w:tc>
        <w:tc>
          <w:tcPr>
            <w:tcW w:w="699" w:type="pct"/>
            <w:vAlign w:val="center"/>
            <w:hideMark/>
          </w:tcPr>
          <w:p w14:paraId="5808C787" w14:textId="77777777" w:rsidR="0098258B" w:rsidRPr="0041785A" w:rsidRDefault="0098258B" w:rsidP="0098258B">
            <w:pPr>
              <w:rPr>
                <w:rFonts w:ascii="Sylfaen" w:hAnsi="Sylfaen"/>
                <w:sz w:val="16"/>
                <w:szCs w:val="16"/>
              </w:rPr>
            </w:pPr>
            <w:r w:rsidRPr="0041785A">
              <w:rPr>
                <w:rFonts w:ascii="Sylfaen" w:hAnsi="Sylfaen"/>
                <w:sz w:val="16"/>
                <w:szCs w:val="16"/>
              </w:rPr>
              <w:t>0.1 µF Ceramic Capacitor</w:t>
            </w:r>
          </w:p>
        </w:tc>
        <w:tc>
          <w:tcPr>
            <w:tcW w:w="699" w:type="pct"/>
            <w:vAlign w:val="center"/>
            <w:hideMark/>
          </w:tcPr>
          <w:p w14:paraId="63DB7AC8" w14:textId="77777777" w:rsidR="0098258B" w:rsidRPr="0041785A" w:rsidRDefault="0098258B" w:rsidP="0098258B">
            <w:pPr>
              <w:rPr>
                <w:rFonts w:ascii="Sylfaen" w:hAnsi="Sylfaen"/>
                <w:sz w:val="16"/>
                <w:szCs w:val="16"/>
              </w:rPr>
            </w:pPr>
            <w:r w:rsidRPr="0041785A">
              <w:rPr>
                <w:rFonts w:ascii="Sylfaen" w:hAnsi="Sylfaen"/>
                <w:sz w:val="16"/>
                <w:szCs w:val="16"/>
              </w:rPr>
              <w:t>8</w:t>
            </w:r>
          </w:p>
        </w:tc>
        <w:tc>
          <w:tcPr>
            <w:tcW w:w="699" w:type="pct"/>
            <w:vAlign w:val="center"/>
            <w:hideMark/>
          </w:tcPr>
          <w:p w14:paraId="76022458" w14:textId="77777777" w:rsidR="0098258B" w:rsidRPr="0041785A" w:rsidRDefault="0098258B" w:rsidP="0098258B">
            <w:pPr>
              <w:rPr>
                <w:rFonts w:ascii="Sylfaen" w:hAnsi="Sylfaen"/>
                <w:sz w:val="16"/>
                <w:szCs w:val="16"/>
              </w:rPr>
            </w:pPr>
            <w:r w:rsidRPr="0041785A">
              <w:rPr>
                <w:rFonts w:ascii="Sylfaen" w:hAnsi="Sylfaen"/>
                <w:sz w:val="16"/>
                <w:szCs w:val="16"/>
              </w:rPr>
              <w:t>USD 2.56</w:t>
            </w:r>
          </w:p>
        </w:tc>
        <w:tc>
          <w:tcPr>
            <w:tcW w:w="699" w:type="pct"/>
            <w:vAlign w:val="center"/>
            <w:hideMark/>
          </w:tcPr>
          <w:p w14:paraId="4B392E11" w14:textId="77777777" w:rsidR="0098258B" w:rsidRPr="0041785A" w:rsidRDefault="0098258B" w:rsidP="0098258B">
            <w:pPr>
              <w:rPr>
                <w:rFonts w:ascii="Sylfaen" w:hAnsi="Sylfaen"/>
                <w:sz w:val="16"/>
                <w:szCs w:val="16"/>
              </w:rPr>
            </w:pPr>
            <w:r w:rsidRPr="0041785A">
              <w:rPr>
                <w:rFonts w:ascii="Sylfaen" w:hAnsi="Sylfaen"/>
                <w:sz w:val="16"/>
                <w:szCs w:val="16"/>
              </w:rPr>
              <w:t>USD 2.56</w:t>
            </w:r>
          </w:p>
        </w:tc>
        <w:tc>
          <w:tcPr>
            <w:tcW w:w="699" w:type="pct"/>
          </w:tcPr>
          <w:p w14:paraId="50DDBA2C" w14:textId="73D91C26" w:rsidR="0098258B" w:rsidRPr="0041785A" w:rsidRDefault="003B52F2" w:rsidP="003B52F2">
            <w:pPr>
              <w:jc w:val="center"/>
              <w:rPr>
                <w:rFonts w:ascii="Sylfaen" w:hAnsi="Sylfaen"/>
                <w:sz w:val="16"/>
                <w:szCs w:val="16"/>
              </w:rPr>
            </w:pPr>
            <w:hyperlink r:id="rId39" w:history="1">
              <w:r w:rsidRPr="0041785A">
                <w:rPr>
                  <w:rStyle w:val="Hyperlink"/>
                  <w:rFonts w:ascii="Sylfaen" w:hAnsi="Sylfaen"/>
                  <w:sz w:val="16"/>
                  <w:szCs w:val="16"/>
                </w:rPr>
                <w:t>Sparkfun</w:t>
              </w:r>
            </w:hyperlink>
          </w:p>
        </w:tc>
        <w:tc>
          <w:tcPr>
            <w:tcW w:w="691" w:type="pct"/>
          </w:tcPr>
          <w:p w14:paraId="653C1D4C" w14:textId="77777777" w:rsidR="0098258B" w:rsidRPr="0041785A" w:rsidRDefault="0098258B" w:rsidP="0098258B">
            <w:pPr>
              <w:rPr>
                <w:rFonts w:ascii="Sylfaen" w:hAnsi="Sylfaen"/>
                <w:sz w:val="16"/>
                <w:szCs w:val="16"/>
              </w:rPr>
            </w:pPr>
          </w:p>
        </w:tc>
      </w:tr>
      <w:tr w:rsidR="0041785A" w:rsidRPr="0041785A" w14:paraId="128DBC2E" w14:textId="77777777" w:rsidTr="0041785A">
        <w:trPr>
          <w:trHeight w:val="358"/>
          <w:tblCellSpacing w:w="15" w:type="dxa"/>
        </w:trPr>
        <w:tc>
          <w:tcPr>
            <w:tcW w:w="690" w:type="pct"/>
            <w:vAlign w:val="center"/>
          </w:tcPr>
          <w:p w14:paraId="3EC92D65" w14:textId="60998AA3" w:rsidR="0041785A" w:rsidRPr="0041785A" w:rsidRDefault="0041785A" w:rsidP="0098258B">
            <w:pPr>
              <w:rPr>
                <w:rFonts w:ascii="Sylfaen" w:hAnsi="Sylfaen"/>
                <w:sz w:val="16"/>
                <w:szCs w:val="16"/>
              </w:rPr>
            </w:pPr>
            <w:r w:rsidRPr="0041785A">
              <w:rPr>
                <w:rFonts w:ascii="Sylfaen" w:hAnsi="Sylfaen"/>
                <w:sz w:val="16"/>
                <w:szCs w:val="16"/>
              </w:rPr>
              <w:t>Connectors</w:t>
            </w:r>
          </w:p>
        </w:tc>
        <w:tc>
          <w:tcPr>
            <w:tcW w:w="699" w:type="pct"/>
            <w:vAlign w:val="center"/>
          </w:tcPr>
          <w:p w14:paraId="46DF53CF" w14:textId="681D7156" w:rsidR="0041785A" w:rsidRPr="0041785A" w:rsidRDefault="0041785A" w:rsidP="0098258B">
            <w:pPr>
              <w:rPr>
                <w:rFonts w:ascii="Sylfaen" w:hAnsi="Sylfaen"/>
                <w:sz w:val="12"/>
                <w:szCs w:val="12"/>
              </w:rPr>
            </w:pPr>
            <w:r w:rsidRPr="0041785A">
              <w:rPr>
                <w:rFonts w:ascii="Sylfaen" w:hAnsi="Sylfaen"/>
                <w:sz w:val="12"/>
                <w:szCs w:val="12"/>
              </w:rPr>
              <w:t>Taiss 560PCS 2.54mm JST-XH Connector Kit</w:t>
            </w:r>
          </w:p>
        </w:tc>
        <w:tc>
          <w:tcPr>
            <w:tcW w:w="699" w:type="pct"/>
            <w:vAlign w:val="center"/>
          </w:tcPr>
          <w:p w14:paraId="009EF70F" w14:textId="66F357ED" w:rsidR="0041785A" w:rsidRPr="0041785A" w:rsidRDefault="0041785A" w:rsidP="0098258B">
            <w:pPr>
              <w:rPr>
                <w:rFonts w:ascii="Sylfaen" w:hAnsi="Sylfaen"/>
                <w:sz w:val="16"/>
                <w:szCs w:val="16"/>
              </w:rPr>
            </w:pPr>
            <w:r w:rsidRPr="0041785A">
              <w:rPr>
                <w:rFonts w:ascii="Sylfaen" w:hAnsi="Sylfaen"/>
                <w:sz w:val="16"/>
                <w:szCs w:val="16"/>
              </w:rPr>
              <w:t>1</w:t>
            </w:r>
          </w:p>
        </w:tc>
        <w:tc>
          <w:tcPr>
            <w:tcW w:w="699" w:type="pct"/>
            <w:vAlign w:val="center"/>
          </w:tcPr>
          <w:p w14:paraId="6D78992B" w14:textId="1A474BEA" w:rsidR="0041785A" w:rsidRPr="0041785A" w:rsidRDefault="0041785A" w:rsidP="0098258B">
            <w:pPr>
              <w:rPr>
                <w:rFonts w:ascii="Sylfaen" w:hAnsi="Sylfaen"/>
                <w:sz w:val="16"/>
                <w:szCs w:val="16"/>
              </w:rPr>
            </w:pPr>
            <w:r w:rsidRPr="0041785A">
              <w:rPr>
                <w:rFonts w:ascii="Sylfaen" w:hAnsi="Sylfaen"/>
                <w:sz w:val="16"/>
                <w:szCs w:val="16"/>
              </w:rPr>
              <w:t>USD 9.99</w:t>
            </w:r>
          </w:p>
        </w:tc>
        <w:tc>
          <w:tcPr>
            <w:tcW w:w="699" w:type="pct"/>
            <w:vAlign w:val="center"/>
          </w:tcPr>
          <w:p w14:paraId="4698F298" w14:textId="7305508D" w:rsidR="0041785A" w:rsidRPr="0041785A" w:rsidRDefault="0041785A" w:rsidP="0098258B">
            <w:pPr>
              <w:rPr>
                <w:rFonts w:ascii="Sylfaen" w:hAnsi="Sylfaen"/>
                <w:sz w:val="16"/>
                <w:szCs w:val="16"/>
              </w:rPr>
            </w:pPr>
            <w:r w:rsidRPr="0041785A">
              <w:rPr>
                <w:rFonts w:ascii="Sylfaen" w:hAnsi="Sylfaen"/>
                <w:sz w:val="16"/>
                <w:szCs w:val="16"/>
              </w:rPr>
              <w:t>USD 9.99</w:t>
            </w:r>
          </w:p>
        </w:tc>
        <w:tc>
          <w:tcPr>
            <w:tcW w:w="699" w:type="pct"/>
          </w:tcPr>
          <w:p w14:paraId="749F8CDA" w14:textId="05857D45" w:rsidR="0041785A" w:rsidRPr="0041785A" w:rsidRDefault="0041785A" w:rsidP="003B52F2">
            <w:pPr>
              <w:jc w:val="center"/>
              <w:rPr>
                <w:rFonts w:ascii="Sylfaen" w:hAnsi="Sylfaen"/>
              </w:rPr>
            </w:pPr>
            <w:hyperlink r:id="rId40" w:history="1">
              <w:r w:rsidRPr="0041785A">
                <w:rPr>
                  <w:rStyle w:val="Hyperlink"/>
                  <w:rFonts w:ascii="Sylfaen" w:hAnsi="Sylfaen"/>
                </w:rPr>
                <w:t>Amazon</w:t>
              </w:r>
            </w:hyperlink>
          </w:p>
        </w:tc>
        <w:tc>
          <w:tcPr>
            <w:tcW w:w="691" w:type="pct"/>
          </w:tcPr>
          <w:p w14:paraId="27EB8D05" w14:textId="77777777" w:rsidR="0041785A" w:rsidRPr="0041785A" w:rsidRDefault="0041785A" w:rsidP="0098258B">
            <w:pPr>
              <w:rPr>
                <w:rFonts w:ascii="Sylfaen" w:hAnsi="Sylfaen"/>
                <w:sz w:val="16"/>
                <w:szCs w:val="16"/>
              </w:rPr>
            </w:pPr>
          </w:p>
        </w:tc>
      </w:tr>
      <w:tr w:rsidR="0041785A" w:rsidRPr="0041785A" w14:paraId="3E6A9739" w14:textId="0FB7F75F" w:rsidTr="0041785A">
        <w:trPr>
          <w:trHeight w:val="358"/>
          <w:tblCellSpacing w:w="15" w:type="dxa"/>
        </w:trPr>
        <w:tc>
          <w:tcPr>
            <w:tcW w:w="690" w:type="pct"/>
            <w:vAlign w:val="center"/>
            <w:hideMark/>
          </w:tcPr>
          <w:p w14:paraId="52CF89AD" w14:textId="77777777" w:rsidR="0098258B" w:rsidRPr="0041785A" w:rsidRDefault="0098258B" w:rsidP="0098258B">
            <w:pPr>
              <w:rPr>
                <w:rFonts w:ascii="Sylfaen" w:hAnsi="Sylfaen"/>
                <w:sz w:val="16"/>
                <w:szCs w:val="16"/>
              </w:rPr>
            </w:pPr>
            <w:r w:rsidRPr="0041785A">
              <w:rPr>
                <w:rFonts w:ascii="Sylfaen" w:hAnsi="Sylfaen"/>
                <w:sz w:val="16"/>
                <w:szCs w:val="16"/>
              </w:rPr>
              <w:t>—</w:t>
            </w:r>
          </w:p>
        </w:tc>
        <w:tc>
          <w:tcPr>
            <w:tcW w:w="699" w:type="pct"/>
            <w:vAlign w:val="center"/>
            <w:hideMark/>
          </w:tcPr>
          <w:p w14:paraId="7EE184CA" w14:textId="77777777" w:rsidR="0098258B" w:rsidRPr="0041785A" w:rsidRDefault="0098258B" w:rsidP="0098258B">
            <w:pPr>
              <w:rPr>
                <w:rFonts w:ascii="Sylfaen" w:hAnsi="Sylfaen"/>
                <w:sz w:val="16"/>
                <w:szCs w:val="16"/>
              </w:rPr>
            </w:pPr>
            <w:r w:rsidRPr="0041785A">
              <w:rPr>
                <w:rFonts w:ascii="Sylfaen" w:hAnsi="Sylfaen"/>
                <w:sz w:val="16"/>
                <w:szCs w:val="16"/>
              </w:rPr>
              <w:t>Total Estimated Cost</w:t>
            </w:r>
          </w:p>
        </w:tc>
        <w:tc>
          <w:tcPr>
            <w:tcW w:w="699" w:type="pct"/>
            <w:vAlign w:val="center"/>
            <w:hideMark/>
          </w:tcPr>
          <w:p w14:paraId="2CB03C82" w14:textId="77777777" w:rsidR="0098258B" w:rsidRPr="0041785A" w:rsidRDefault="0098258B" w:rsidP="0098258B">
            <w:pPr>
              <w:rPr>
                <w:rFonts w:ascii="Sylfaen" w:hAnsi="Sylfaen"/>
                <w:sz w:val="16"/>
                <w:szCs w:val="16"/>
              </w:rPr>
            </w:pPr>
            <w:r w:rsidRPr="0041785A">
              <w:rPr>
                <w:rFonts w:ascii="Sylfaen" w:hAnsi="Sylfaen"/>
                <w:sz w:val="16"/>
                <w:szCs w:val="16"/>
              </w:rPr>
              <w:t>—</w:t>
            </w:r>
          </w:p>
        </w:tc>
        <w:tc>
          <w:tcPr>
            <w:tcW w:w="699" w:type="pct"/>
            <w:vAlign w:val="center"/>
            <w:hideMark/>
          </w:tcPr>
          <w:p w14:paraId="000E1C46" w14:textId="77777777" w:rsidR="0098258B" w:rsidRPr="0041785A" w:rsidRDefault="0098258B" w:rsidP="0098258B">
            <w:pPr>
              <w:rPr>
                <w:rFonts w:ascii="Sylfaen" w:hAnsi="Sylfaen"/>
                <w:sz w:val="16"/>
                <w:szCs w:val="16"/>
              </w:rPr>
            </w:pPr>
            <w:r w:rsidRPr="0041785A">
              <w:rPr>
                <w:rFonts w:ascii="Sylfaen" w:hAnsi="Sylfaen"/>
                <w:sz w:val="16"/>
                <w:szCs w:val="16"/>
              </w:rPr>
              <w:t>—</w:t>
            </w:r>
          </w:p>
        </w:tc>
        <w:tc>
          <w:tcPr>
            <w:tcW w:w="699" w:type="pct"/>
            <w:vAlign w:val="center"/>
            <w:hideMark/>
          </w:tcPr>
          <w:p w14:paraId="385F6320" w14:textId="6EB085B9" w:rsidR="0098258B" w:rsidRPr="0041785A" w:rsidRDefault="0098258B" w:rsidP="0098258B">
            <w:pPr>
              <w:rPr>
                <w:rFonts w:ascii="Sylfaen" w:hAnsi="Sylfaen"/>
                <w:sz w:val="16"/>
                <w:szCs w:val="16"/>
              </w:rPr>
            </w:pPr>
            <w:r w:rsidRPr="0041785A">
              <w:rPr>
                <w:rFonts w:ascii="Sylfaen" w:hAnsi="Sylfaen"/>
                <w:sz w:val="16"/>
                <w:szCs w:val="16"/>
              </w:rPr>
              <w:t>GEL 3</w:t>
            </w:r>
            <w:r w:rsidR="00A029C2">
              <w:rPr>
                <w:rFonts w:ascii="Sylfaen" w:hAnsi="Sylfaen"/>
                <w:sz w:val="16"/>
                <w:szCs w:val="16"/>
              </w:rPr>
              <w:t>63.56</w:t>
            </w:r>
          </w:p>
        </w:tc>
        <w:tc>
          <w:tcPr>
            <w:tcW w:w="699" w:type="pct"/>
          </w:tcPr>
          <w:p w14:paraId="7CF54F88" w14:textId="77777777" w:rsidR="0098258B" w:rsidRPr="0041785A" w:rsidRDefault="0098258B" w:rsidP="0098258B">
            <w:pPr>
              <w:rPr>
                <w:rFonts w:ascii="Sylfaen" w:hAnsi="Sylfaen"/>
                <w:sz w:val="16"/>
                <w:szCs w:val="16"/>
              </w:rPr>
            </w:pPr>
          </w:p>
        </w:tc>
        <w:tc>
          <w:tcPr>
            <w:tcW w:w="691" w:type="pct"/>
          </w:tcPr>
          <w:p w14:paraId="69F90C5D" w14:textId="398999D1" w:rsidR="006305F1" w:rsidRPr="0041785A" w:rsidRDefault="006305F1" w:rsidP="0098258B">
            <w:pPr>
              <w:rPr>
                <w:rFonts w:ascii="Sylfaen" w:hAnsi="Sylfaen"/>
                <w:sz w:val="16"/>
                <w:szCs w:val="16"/>
              </w:rPr>
            </w:pPr>
          </w:p>
        </w:tc>
      </w:tr>
    </w:tbl>
    <w:p w14:paraId="1E88D9BA" w14:textId="6F265872" w:rsidR="00AC14C2" w:rsidRPr="0041785A" w:rsidRDefault="006305F1" w:rsidP="00427CD4">
      <w:pPr>
        <w:rPr>
          <w:rFonts w:ascii="Sylfaen" w:hAnsi="Sylfaen"/>
        </w:rPr>
      </w:pPr>
      <w:r w:rsidRPr="0041785A">
        <w:rPr>
          <w:rFonts w:ascii="Sylfaen" w:hAnsi="Sylfaen"/>
        </w:rPr>
        <w:br/>
      </w:r>
    </w:p>
    <w:p w14:paraId="10EAAB0A" w14:textId="77777777" w:rsidR="006305F1" w:rsidRPr="0041785A" w:rsidRDefault="006305F1" w:rsidP="00427CD4">
      <w:pPr>
        <w:rPr>
          <w:rFonts w:ascii="Sylfaen" w:hAnsi="Sylfaen"/>
        </w:rPr>
      </w:pPr>
    </w:p>
    <w:p w14:paraId="69A9AA7C" w14:textId="77777777" w:rsidR="00AC14C2" w:rsidRPr="0041785A" w:rsidRDefault="00AC14C2" w:rsidP="00427CD4">
      <w:pPr>
        <w:rPr>
          <w:rFonts w:ascii="Sylfaen" w:hAnsi="Sylfaen"/>
        </w:rPr>
      </w:pPr>
    </w:p>
    <w:p w14:paraId="46637BC2" w14:textId="4084CA8B" w:rsidR="00406B92" w:rsidRPr="0041785A" w:rsidRDefault="008A5744" w:rsidP="00406B92">
      <w:pPr>
        <w:pStyle w:val="Heading1"/>
        <w:rPr>
          <w:rFonts w:ascii="Sylfaen" w:hAnsi="Sylfaen"/>
        </w:rPr>
      </w:pPr>
      <w:bookmarkStart w:id="16" w:name="_Toc221278233"/>
      <w:r w:rsidRPr="0041785A">
        <w:rPr>
          <w:rFonts w:ascii="Sylfaen" w:hAnsi="Sylfaen"/>
        </w:rPr>
        <w:t>References</w:t>
      </w:r>
      <w:bookmarkEnd w:id="16"/>
    </w:p>
    <w:p w14:paraId="44CE6F30" w14:textId="740C4793" w:rsidR="00406B92" w:rsidRPr="0041785A" w:rsidRDefault="00406B92" w:rsidP="00406B92">
      <w:pPr>
        <w:pStyle w:val="NormalWeb"/>
        <w:rPr>
          <w:rFonts w:ascii="Sylfaen" w:hAnsi="Sylfaen"/>
          <w:sz w:val="20"/>
          <w:szCs w:val="20"/>
        </w:rPr>
      </w:pPr>
      <w:r w:rsidRPr="0041785A">
        <w:rPr>
          <w:rFonts w:ascii="Sylfaen" w:hAnsi="Sylfaen"/>
          <w:sz w:val="20"/>
          <w:szCs w:val="20"/>
        </w:rPr>
        <w:t>[</w:t>
      </w:r>
      <w:r w:rsidR="0059412E" w:rsidRPr="0041785A">
        <w:rPr>
          <w:rFonts w:ascii="Sylfaen" w:hAnsi="Sylfaen"/>
          <w:sz w:val="20"/>
          <w:szCs w:val="20"/>
        </w:rPr>
        <w:t>1</w:t>
      </w:r>
      <w:r w:rsidRPr="0041785A">
        <w:rPr>
          <w:rFonts w:ascii="Sylfaen" w:hAnsi="Sylfaen"/>
          <w:sz w:val="20"/>
          <w:szCs w:val="20"/>
        </w:rPr>
        <w:t xml:space="preserve">] STM32F4 Discovery Board Datasheet, STMicroelectronics, [Online]. Available: </w:t>
      </w:r>
      <w:hyperlink r:id="rId41" w:tgtFrame="_new" w:history="1">
        <w:r w:rsidRPr="0041785A">
          <w:rPr>
            <w:rStyle w:val="Hyperlink"/>
            <w:rFonts w:ascii="Sylfaen" w:hAnsi="Sylfaen"/>
            <w:sz w:val="20"/>
            <w:szCs w:val="20"/>
          </w:rPr>
          <w:t>https://www.st.com/resource/en/datasheet/stm32f407vg.pdf</w:t>
        </w:r>
      </w:hyperlink>
      <w:r w:rsidRPr="0041785A">
        <w:rPr>
          <w:rFonts w:ascii="Sylfaen" w:hAnsi="Sylfaen"/>
          <w:sz w:val="20"/>
          <w:szCs w:val="20"/>
        </w:rPr>
        <w:t>.</w:t>
      </w:r>
    </w:p>
    <w:p w14:paraId="3E8C5223" w14:textId="3E2D83CB" w:rsidR="00406B92" w:rsidRPr="0041785A" w:rsidRDefault="00406B92" w:rsidP="00406B92">
      <w:pPr>
        <w:pStyle w:val="NormalWeb"/>
        <w:rPr>
          <w:rFonts w:ascii="Sylfaen" w:hAnsi="Sylfaen"/>
          <w:sz w:val="20"/>
          <w:szCs w:val="20"/>
        </w:rPr>
      </w:pPr>
      <w:r w:rsidRPr="0041785A">
        <w:rPr>
          <w:rFonts w:ascii="Sylfaen" w:hAnsi="Sylfaen"/>
          <w:sz w:val="20"/>
          <w:szCs w:val="20"/>
        </w:rPr>
        <w:t>[</w:t>
      </w:r>
      <w:r w:rsidR="0059412E" w:rsidRPr="0041785A">
        <w:rPr>
          <w:rFonts w:ascii="Sylfaen" w:hAnsi="Sylfaen"/>
          <w:sz w:val="20"/>
          <w:szCs w:val="20"/>
        </w:rPr>
        <w:t>2</w:t>
      </w:r>
      <w:r w:rsidRPr="0041785A">
        <w:rPr>
          <w:rFonts w:ascii="Sylfaen" w:hAnsi="Sylfaen"/>
          <w:sz w:val="20"/>
          <w:szCs w:val="20"/>
        </w:rPr>
        <w:t xml:space="preserve">] ESP32-DevKitC V4 Datasheet, Espressif Systems, [Online]. Available: </w:t>
      </w:r>
      <w:hyperlink r:id="rId42" w:history="1">
        <w:r w:rsidRPr="0041785A">
          <w:rPr>
            <w:rStyle w:val="Hyperlink"/>
            <w:rFonts w:ascii="Sylfaen" w:hAnsi="Sylfaen"/>
            <w:sz w:val="20"/>
            <w:szCs w:val="20"/>
          </w:rPr>
          <w:t>https://docs.espressif.com/projects/esp-dev-kits/en/latest/esp32/esp32-devkitc/user_guide.html</w:t>
        </w:r>
      </w:hyperlink>
    </w:p>
    <w:p w14:paraId="111B0EDE" w14:textId="14984233" w:rsidR="0059412E" w:rsidRPr="0041785A" w:rsidRDefault="0059412E" w:rsidP="00406B92">
      <w:pPr>
        <w:pStyle w:val="NormalWeb"/>
        <w:rPr>
          <w:rFonts w:ascii="Sylfaen" w:hAnsi="Sylfaen"/>
          <w:sz w:val="20"/>
          <w:szCs w:val="20"/>
        </w:rPr>
      </w:pPr>
      <w:r w:rsidRPr="0041785A">
        <w:rPr>
          <w:rFonts w:ascii="Sylfaen" w:hAnsi="Sylfaen"/>
          <w:sz w:val="20"/>
          <w:szCs w:val="20"/>
        </w:rPr>
        <w:t>[</w:t>
      </w:r>
      <w:r w:rsidR="00AC14C2" w:rsidRPr="0041785A">
        <w:rPr>
          <w:rFonts w:ascii="Sylfaen" w:hAnsi="Sylfaen"/>
          <w:sz w:val="20"/>
          <w:szCs w:val="20"/>
        </w:rPr>
        <w:t>3</w:t>
      </w:r>
      <w:r w:rsidRPr="0041785A">
        <w:rPr>
          <w:rFonts w:ascii="Sylfaen" w:hAnsi="Sylfaen"/>
          <w:sz w:val="20"/>
          <w:szCs w:val="20"/>
        </w:rPr>
        <w:t>]</w:t>
      </w:r>
      <w:r w:rsidR="00AC14C2" w:rsidRPr="0041785A">
        <w:rPr>
          <w:rFonts w:ascii="Sylfaen" w:hAnsi="Sylfaen"/>
          <w:sz w:val="20"/>
          <w:szCs w:val="20"/>
        </w:rPr>
        <w:t xml:space="preserve"> </w:t>
      </w:r>
      <w:r w:rsidRPr="0041785A">
        <w:rPr>
          <w:rFonts w:ascii="Sylfaen" w:hAnsi="Sylfaen"/>
          <w:sz w:val="20"/>
          <w:szCs w:val="20"/>
        </w:rPr>
        <w:t xml:space="preserve">Interlink Electronics, </w:t>
      </w:r>
      <w:r w:rsidRPr="0041785A">
        <w:rPr>
          <w:rStyle w:val="Emphasis"/>
          <w:rFonts w:ascii="Sylfaen" w:hAnsi="Sylfaen"/>
          <w:sz w:val="20"/>
          <w:szCs w:val="20"/>
        </w:rPr>
        <w:t>FSR™ Integration Guide</w:t>
      </w:r>
      <w:r w:rsidRPr="0041785A">
        <w:rPr>
          <w:rFonts w:ascii="Sylfaen" w:hAnsi="Sylfaen"/>
          <w:sz w:val="20"/>
          <w:szCs w:val="20"/>
        </w:rPr>
        <w:t xml:space="preserve">, Document 94-00004 Rev B, 2023. [Online].Available: </w:t>
      </w:r>
      <w:hyperlink r:id="rId43" w:history="1">
        <w:r w:rsidR="00AC14C2" w:rsidRPr="0041785A">
          <w:rPr>
            <w:rStyle w:val="Hyperlink"/>
            <w:rFonts w:ascii="Sylfaen" w:hAnsi="Sylfaen"/>
            <w:sz w:val="20"/>
            <w:szCs w:val="20"/>
          </w:rPr>
          <w:t>https://akizukidenshi.com/goodsaffix/94-00004_Rev_B%20FSR%20Integration%20Guide.pdf</w:t>
        </w:r>
      </w:hyperlink>
    </w:p>
    <w:p w14:paraId="6D2B296D" w14:textId="77777777" w:rsidR="00AC14C2" w:rsidRPr="0041785A" w:rsidRDefault="00AC14C2" w:rsidP="00406B92">
      <w:pPr>
        <w:pStyle w:val="NormalWeb"/>
        <w:rPr>
          <w:rFonts w:ascii="Sylfaen" w:hAnsi="Sylfaen"/>
        </w:rPr>
      </w:pPr>
    </w:p>
    <w:p w14:paraId="50D3517B" w14:textId="77777777" w:rsidR="00406B92" w:rsidRPr="0041785A" w:rsidRDefault="00406B92" w:rsidP="00406B92">
      <w:pPr>
        <w:rPr>
          <w:rFonts w:ascii="Sylfaen" w:hAnsi="Sylfaen"/>
        </w:rPr>
      </w:pPr>
    </w:p>
    <w:sectPr w:rsidR="00406B92" w:rsidRPr="0041785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60C8E" w14:textId="77777777" w:rsidR="00B93019" w:rsidRDefault="00B93019" w:rsidP="004F3D63">
      <w:r>
        <w:separator/>
      </w:r>
    </w:p>
  </w:endnote>
  <w:endnote w:type="continuationSeparator" w:id="0">
    <w:p w14:paraId="1873B89F" w14:textId="77777777" w:rsidR="00B93019" w:rsidRDefault="00B93019" w:rsidP="004F3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19AEA" w14:textId="77777777" w:rsidR="00B93019" w:rsidRDefault="00B93019" w:rsidP="004F3D63">
      <w:r>
        <w:separator/>
      </w:r>
    </w:p>
  </w:footnote>
  <w:footnote w:type="continuationSeparator" w:id="0">
    <w:p w14:paraId="7AF09066" w14:textId="77777777" w:rsidR="00B93019" w:rsidRDefault="00B93019" w:rsidP="004F3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7800885">
    <w:abstractNumId w:val="8"/>
  </w:num>
  <w:num w:numId="2" w16cid:durableId="1853303471">
    <w:abstractNumId w:val="6"/>
  </w:num>
  <w:num w:numId="3" w16cid:durableId="290477282">
    <w:abstractNumId w:val="5"/>
  </w:num>
  <w:num w:numId="4" w16cid:durableId="102112721">
    <w:abstractNumId w:val="4"/>
  </w:num>
  <w:num w:numId="5" w16cid:durableId="1225724006">
    <w:abstractNumId w:val="7"/>
  </w:num>
  <w:num w:numId="6" w16cid:durableId="227882348">
    <w:abstractNumId w:val="3"/>
  </w:num>
  <w:num w:numId="7" w16cid:durableId="1187596180">
    <w:abstractNumId w:val="2"/>
  </w:num>
  <w:num w:numId="8" w16cid:durableId="1081371846">
    <w:abstractNumId w:val="1"/>
  </w:num>
  <w:num w:numId="9" w16cid:durableId="1028333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259"/>
    <w:rsid w:val="00055544"/>
    <w:rsid w:val="0006063C"/>
    <w:rsid w:val="0006546E"/>
    <w:rsid w:val="000A78DD"/>
    <w:rsid w:val="001071DF"/>
    <w:rsid w:val="001117A3"/>
    <w:rsid w:val="00123C07"/>
    <w:rsid w:val="0015074B"/>
    <w:rsid w:val="00187207"/>
    <w:rsid w:val="001B1058"/>
    <w:rsid w:val="001B3D78"/>
    <w:rsid w:val="001E46B6"/>
    <w:rsid w:val="001E6363"/>
    <w:rsid w:val="001F0D17"/>
    <w:rsid w:val="00262B6D"/>
    <w:rsid w:val="0029639D"/>
    <w:rsid w:val="002B2347"/>
    <w:rsid w:val="00305525"/>
    <w:rsid w:val="00326F90"/>
    <w:rsid w:val="00327FD1"/>
    <w:rsid w:val="003B52F2"/>
    <w:rsid w:val="00406B92"/>
    <w:rsid w:val="0041785A"/>
    <w:rsid w:val="00427CD4"/>
    <w:rsid w:val="00493B77"/>
    <w:rsid w:val="004E50FC"/>
    <w:rsid w:val="004E605D"/>
    <w:rsid w:val="004F3D63"/>
    <w:rsid w:val="004F7CC7"/>
    <w:rsid w:val="00503ADE"/>
    <w:rsid w:val="005051A0"/>
    <w:rsid w:val="0059412E"/>
    <w:rsid w:val="005A1E70"/>
    <w:rsid w:val="005A7A93"/>
    <w:rsid w:val="005D4B5C"/>
    <w:rsid w:val="005F7EC9"/>
    <w:rsid w:val="006305F1"/>
    <w:rsid w:val="00636340"/>
    <w:rsid w:val="006A4622"/>
    <w:rsid w:val="008A5744"/>
    <w:rsid w:val="00901765"/>
    <w:rsid w:val="00932914"/>
    <w:rsid w:val="00932CE8"/>
    <w:rsid w:val="0098258B"/>
    <w:rsid w:val="00987B53"/>
    <w:rsid w:val="00987E76"/>
    <w:rsid w:val="009975BE"/>
    <w:rsid w:val="009E636D"/>
    <w:rsid w:val="00A029C2"/>
    <w:rsid w:val="00A62948"/>
    <w:rsid w:val="00A71DE1"/>
    <w:rsid w:val="00AA1D8D"/>
    <w:rsid w:val="00AC14C2"/>
    <w:rsid w:val="00AC19A6"/>
    <w:rsid w:val="00B40A47"/>
    <w:rsid w:val="00B47730"/>
    <w:rsid w:val="00B74A18"/>
    <w:rsid w:val="00B93019"/>
    <w:rsid w:val="00C0050C"/>
    <w:rsid w:val="00C45DED"/>
    <w:rsid w:val="00CB0664"/>
    <w:rsid w:val="00CF7729"/>
    <w:rsid w:val="00D250C4"/>
    <w:rsid w:val="00D34357"/>
    <w:rsid w:val="00D61B74"/>
    <w:rsid w:val="00DB2817"/>
    <w:rsid w:val="00E26C3D"/>
    <w:rsid w:val="00E37003"/>
    <w:rsid w:val="00E4190B"/>
    <w:rsid w:val="00E565BE"/>
    <w:rsid w:val="00F12935"/>
    <w:rsid w:val="00F223DA"/>
    <w:rsid w:val="00F751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73C37"/>
  <w14:defaultImageDpi w14:val="300"/>
  <w15:docId w15:val="{CB50CB05-B3CB-49D5-960D-3F935967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4C2"/>
  </w:style>
  <w:style w:type="paragraph" w:styleId="Heading1">
    <w:name w:val="heading 1"/>
    <w:basedOn w:val="Normal"/>
    <w:next w:val="Normal"/>
    <w:link w:val="Heading1Char"/>
    <w:uiPriority w:val="9"/>
    <w:qFormat/>
    <w:rsid w:val="00AC14C2"/>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C14C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AC14C2"/>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AC14C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C14C2"/>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AC14C2"/>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AC14C2"/>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AC14C2"/>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AC14C2"/>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AC14C2"/>
    <w:pPr>
      <w:spacing w:after="0" w:line="240" w:lineRule="auto"/>
    </w:pPr>
  </w:style>
  <w:style w:type="character" w:customStyle="1" w:styleId="Heading1Char">
    <w:name w:val="Heading 1 Char"/>
    <w:basedOn w:val="DefaultParagraphFont"/>
    <w:link w:val="Heading1"/>
    <w:uiPriority w:val="9"/>
    <w:rsid w:val="00AC14C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AC14C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AC14C2"/>
    <w:rPr>
      <w:rFonts w:asciiTheme="majorHAnsi" w:eastAsiaTheme="majorEastAsia" w:hAnsiTheme="majorHAnsi" w:cstheme="majorBidi"/>
      <w:color w:val="1F497D" w:themeColor="text2"/>
      <w:sz w:val="24"/>
      <w:szCs w:val="24"/>
    </w:rPr>
  </w:style>
  <w:style w:type="paragraph" w:styleId="Title">
    <w:name w:val="Title"/>
    <w:basedOn w:val="Normal"/>
    <w:next w:val="Normal"/>
    <w:link w:val="TitleChar"/>
    <w:uiPriority w:val="10"/>
    <w:qFormat/>
    <w:rsid w:val="00AC14C2"/>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AC14C2"/>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AC14C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C14C2"/>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AC14C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C14C2"/>
    <w:rPr>
      <w:i/>
      <w:iCs/>
      <w:color w:val="404040" w:themeColor="text1" w:themeTint="BF"/>
    </w:rPr>
  </w:style>
  <w:style w:type="character" w:customStyle="1" w:styleId="Heading4Char">
    <w:name w:val="Heading 4 Char"/>
    <w:basedOn w:val="DefaultParagraphFont"/>
    <w:link w:val="Heading4"/>
    <w:uiPriority w:val="9"/>
    <w:semiHidden/>
    <w:rsid w:val="00AC14C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C14C2"/>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AC14C2"/>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AC14C2"/>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AC14C2"/>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AC14C2"/>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AC14C2"/>
    <w:pPr>
      <w:spacing w:line="240" w:lineRule="auto"/>
    </w:pPr>
    <w:rPr>
      <w:b/>
      <w:bCs/>
      <w:smallCaps/>
      <w:color w:val="595959" w:themeColor="text1" w:themeTint="A6"/>
      <w:spacing w:val="6"/>
    </w:rPr>
  </w:style>
  <w:style w:type="character" w:styleId="Strong">
    <w:name w:val="Strong"/>
    <w:basedOn w:val="DefaultParagraphFont"/>
    <w:uiPriority w:val="22"/>
    <w:qFormat/>
    <w:rsid w:val="00AC14C2"/>
    <w:rPr>
      <w:b/>
      <w:bCs/>
    </w:rPr>
  </w:style>
  <w:style w:type="character" w:styleId="Emphasis">
    <w:name w:val="Emphasis"/>
    <w:basedOn w:val="DefaultParagraphFont"/>
    <w:uiPriority w:val="20"/>
    <w:qFormat/>
    <w:rsid w:val="00AC14C2"/>
    <w:rPr>
      <w:i/>
      <w:iCs/>
    </w:rPr>
  </w:style>
  <w:style w:type="paragraph" w:styleId="IntenseQuote">
    <w:name w:val="Intense Quote"/>
    <w:basedOn w:val="Normal"/>
    <w:next w:val="Normal"/>
    <w:link w:val="IntenseQuoteChar"/>
    <w:uiPriority w:val="30"/>
    <w:qFormat/>
    <w:rsid w:val="00AC14C2"/>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AC14C2"/>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AC14C2"/>
    <w:rPr>
      <w:i/>
      <w:iCs/>
      <w:color w:val="404040" w:themeColor="text1" w:themeTint="BF"/>
    </w:rPr>
  </w:style>
  <w:style w:type="character" w:styleId="IntenseEmphasis">
    <w:name w:val="Intense Emphasis"/>
    <w:basedOn w:val="DefaultParagraphFont"/>
    <w:uiPriority w:val="21"/>
    <w:qFormat/>
    <w:rsid w:val="00AC14C2"/>
    <w:rPr>
      <w:b/>
      <w:bCs/>
      <w:i/>
      <w:iCs/>
    </w:rPr>
  </w:style>
  <w:style w:type="character" w:styleId="SubtleReference">
    <w:name w:val="Subtle Reference"/>
    <w:basedOn w:val="DefaultParagraphFont"/>
    <w:uiPriority w:val="31"/>
    <w:qFormat/>
    <w:rsid w:val="00AC14C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C14C2"/>
    <w:rPr>
      <w:b/>
      <w:bCs/>
      <w:smallCaps/>
      <w:spacing w:val="5"/>
      <w:u w:val="single"/>
    </w:rPr>
  </w:style>
  <w:style w:type="character" w:styleId="BookTitle">
    <w:name w:val="Book Title"/>
    <w:basedOn w:val="DefaultParagraphFont"/>
    <w:uiPriority w:val="33"/>
    <w:qFormat/>
    <w:rsid w:val="00AC14C2"/>
    <w:rPr>
      <w:b/>
      <w:bCs/>
      <w:smallCaps/>
    </w:rPr>
  </w:style>
  <w:style w:type="paragraph" w:styleId="TOCHeading">
    <w:name w:val="TOC Heading"/>
    <w:basedOn w:val="Heading1"/>
    <w:next w:val="Normal"/>
    <w:uiPriority w:val="39"/>
    <w:unhideWhenUsed/>
    <w:qFormat/>
    <w:rsid w:val="00AC14C2"/>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26C3D"/>
    <w:pPr>
      <w:spacing w:after="100" w:line="259" w:lineRule="auto"/>
    </w:pPr>
    <w:rPr>
      <w:rFonts w:eastAsiaTheme="minorHAnsi"/>
      <w:sz w:val="24"/>
      <w:lang w:val="en-GB"/>
    </w:rPr>
  </w:style>
  <w:style w:type="character" w:styleId="Hyperlink">
    <w:name w:val="Hyperlink"/>
    <w:basedOn w:val="DefaultParagraphFont"/>
    <w:uiPriority w:val="99"/>
    <w:unhideWhenUsed/>
    <w:rsid w:val="00E26C3D"/>
    <w:rPr>
      <w:color w:val="0000FF" w:themeColor="hyperlink"/>
      <w:u w:val="single"/>
    </w:rPr>
  </w:style>
  <w:style w:type="paragraph" w:styleId="NormalWeb">
    <w:name w:val="Normal (Web)"/>
    <w:basedOn w:val="Normal"/>
    <w:uiPriority w:val="99"/>
    <w:unhideWhenUsed/>
    <w:rsid w:val="006A4622"/>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1E6363"/>
    <w:pPr>
      <w:spacing w:after="100"/>
      <w:ind w:left="220"/>
    </w:pPr>
  </w:style>
  <w:style w:type="character" w:customStyle="1" w:styleId="UnresolvedMention1">
    <w:name w:val="Unresolved Mention1"/>
    <w:basedOn w:val="DefaultParagraphFont"/>
    <w:uiPriority w:val="99"/>
    <w:semiHidden/>
    <w:unhideWhenUsed/>
    <w:rsid w:val="00F223DA"/>
    <w:rPr>
      <w:color w:val="605E5C"/>
      <w:shd w:val="clear" w:color="auto" w:fill="E1DFDD"/>
    </w:rPr>
  </w:style>
  <w:style w:type="character" w:styleId="FollowedHyperlink">
    <w:name w:val="FollowedHyperlink"/>
    <w:basedOn w:val="DefaultParagraphFont"/>
    <w:uiPriority w:val="99"/>
    <w:semiHidden/>
    <w:unhideWhenUsed/>
    <w:rsid w:val="00406B92"/>
    <w:rPr>
      <w:color w:val="800080" w:themeColor="followedHyperlink"/>
      <w:u w:val="single"/>
    </w:rPr>
  </w:style>
  <w:style w:type="paragraph" w:styleId="TOC3">
    <w:name w:val="toc 3"/>
    <w:basedOn w:val="Normal"/>
    <w:next w:val="Normal"/>
    <w:autoRedefine/>
    <w:uiPriority w:val="39"/>
    <w:unhideWhenUsed/>
    <w:rsid w:val="000A78DD"/>
    <w:pPr>
      <w:spacing w:after="100"/>
      <w:ind w:left="400"/>
    </w:pPr>
  </w:style>
  <w:style w:type="character" w:styleId="UnresolvedMention">
    <w:name w:val="Unresolved Mention"/>
    <w:basedOn w:val="DefaultParagraphFont"/>
    <w:uiPriority w:val="99"/>
    <w:semiHidden/>
    <w:unhideWhenUsed/>
    <w:rsid w:val="004178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71118">
      <w:bodyDiv w:val="1"/>
      <w:marLeft w:val="0"/>
      <w:marRight w:val="0"/>
      <w:marTop w:val="0"/>
      <w:marBottom w:val="0"/>
      <w:divBdr>
        <w:top w:val="none" w:sz="0" w:space="0" w:color="auto"/>
        <w:left w:val="none" w:sz="0" w:space="0" w:color="auto"/>
        <w:bottom w:val="none" w:sz="0" w:space="0" w:color="auto"/>
        <w:right w:val="none" w:sz="0" w:space="0" w:color="auto"/>
      </w:divBdr>
    </w:div>
    <w:div w:id="69013294">
      <w:bodyDiv w:val="1"/>
      <w:marLeft w:val="0"/>
      <w:marRight w:val="0"/>
      <w:marTop w:val="0"/>
      <w:marBottom w:val="0"/>
      <w:divBdr>
        <w:top w:val="none" w:sz="0" w:space="0" w:color="auto"/>
        <w:left w:val="none" w:sz="0" w:space="0" w:color="auto"/>
        <w:bottom w:val="none" w:sz="0" w:space="0" w:color="auto"/>
        <w:right w:val="none" w:sz="0" w:space="0" w:color="auto"/>
      </w:divBdr>
    </w:div>
    <w:div w:id="143815130">
      <w:bodyDiv w:val="1"/>
      <w:marLeft w:val="0"/>
      <w:marRight w:val="0"/>
      <w:marTop w:val="0"/>
      <w:marBottom w:val="0"/>
      <w:divBdr>
        <w:top w:val="none" w:sz="0" w:space="0" w:color="auto"/>
        <w:left w:val="none" w:sz="0" w:space="0" w:color="auto"/>
        <w:bottom w:val="none" w:sz="0" w:space="0" w:color="auto"/>
        <w:right w:val="none" w:sz="0" w:space="0" w:color="auto"/>
      </w:divBdr>
    </w:div>
    <w:div w:id="294337962">
      <w:bodyDiv w:val="1"/>
      <w:marLeft w:val="0"/>
      <w:marRight w:val="0"/>
      <w:marTop w:val="0"/>
      <w:marBottom w:val="0"/>
      <w:divBdr>
        <w:top w:val="none" w:sz="0" w:space="0" w:color="auto"/>
        <w:left w:val="none" w:sz="0" w:space="0" w:color="auto"/>
        <w:bottom w:val="none" w:sz="0" w:space="0" w:color="auto"/>
        <w:right w:val="none" w:sz="0" w:space="0" w:color="auto"/>
      </w:divBdr>
    </w:div>
    <w:div w:id="320037752">
      <w:bodyDiv w:val="1"/>
      <w:marLeft w:val="0"/>
      <w:marRight w:val="0"/>
      <w:marTop w:val="0"/>
      <w:marBottom w:val="0"/>
      <w:divBdr>
        <w:top w:val="none" w:sz="0" w:space="0" w:color="auto"/>
        <w:left w:val="none" w:sz="0" w:space="0" w:color="auto"/>
        <w:bottom w:val="none" w:sz="0" w:space="0" w:color="auto"/>
        <w:right w:val="none" w:sz="0" w:space="0" w:color="auto"/>
      </w:divBdr>
    </w:div>
    <w:div w:id="322243890">
      <w:bodyDiv w:val="1"/>
      <w:marLeft w:val="0"/>
      <w:marRight w:val="0"/>
      <w:marTop w:val="0"/>
      <w:marBottom w:val="0"/>
      <w:divBdr>
        <w:top w:val="none" w:sz="0" w:space="0" w:color="auto"/>
        <w:left w:val="none" w:sz="0" w:space="0" w:color="auto"/>
        <w:bottom w:val="none" w:sz="0" w:space="0" w:color="auto"/>
        <w:right w:val="none" w:sz="0" w:space="0" w:color="auto"/>
      </w:divBdr>
    </w:div>
    <w:div w:id="346952716">
      <w:bodyDiv w:val="1"/>
      <w:marLeft w:val="0"/>
      <w:marRight w:val="0"/>
      <w:marTop w:val="0"/>
      <w:marBottom w:val="0"/>
      <w:divBdr>
        <w:top w:val="none" w:sz="0" w:space="0" w:color="auto"/>
        <w:left w:val="none" w:sz="0" w:space="0" w:color="auto"/>
        <w:bottom w:val="none" w:sz="0" w:space="0" w:color="auto"/>
        <w:right w:val="none" w:sz="0" w:space="0" w:color="auto"/>
      </w:divBdr>
      <w:divsChild>
        <w:div w:id="1477839323">
          <w:marLeft w:val="0"/>
          <w:marRight w:val="0"/>
          <w:marTop w:val="0"/>
          <w:marBottom w:val="0"/>
          <w:divBdr>
            <w:top w:val="none" w:sz="0" w:space="0" w:color="auto"/>
            <w:left w:val="none" w:sz="0" w:space="0" w:color="auto"/>
            <w:bottom w:val="none" w:sz="0" w:space="0" w:color="auto"/>
            <w:right w:val="none" w:sz="0" w:space="0" w:color="auto"/>
          </w:divBdr>
          <w:divsChild>
            <w:div w:id="72556492">
              <w:marLeft w:val="0"/>
              <w:marRight w:val="0"/>
              <w:marTop w:val="0"/>
              <w:marBottom w:val="0"/>
              <w:divBdr>
                <w:top w:val="none" w:sz="0" w:space="0" w:color="auto"/>
                <w:left w:val="none" w:sz="0" w:space="0" w:color="auto"/>
                <w:bottom w:val="none" w:sz="0" w:space="0" w:color="auto"/>
                <w:right w:val="none" w:sz="0" w:space="0" w:color="auto"/>
              </w:divBdr>
              <w:divsChild>
                <w:div w:id="2021006501">
                  <w:marLeft w:val="0"/>
                  <w:marRight w:val="0"/>
                  <w:marTop w:val="0"/>
                  <w:marBottom w:val="0"/>
                  <w:divBdr>
                    <w:top w:val="none" w:sz="0" w:space="0" w:color="auto"/>
                    <w:left w:val="none" w:sz="0" w:space="0" w:color="auto"/>
                    <w:bottom w:val="none" w:sz="0" w:space="0" w:color="auto"/>
                    <w:right w:val="none" w:sz="0" w:space="0" w:color="auto"/>
                  </w:divBdr>
                  <w:divsChild>
                    <w:div w:id="781220025">
                      <w:marLeft w:val="0"/>
                      <w:marRight w:val="0"/>
                      <w:marTop w:val="0"/>
                      <w:marBottom w:val="0"/>
                      <w:divBdr>
                        <w:top w:val="none" w:sz="0" w:space="0" w:color="auto"/>
                        <w:left w:val="none" w:sz="0" w:space="0" w:color="auto"/>
                        <w:bottom w:val="none" w:sz="0" w:space="0" w:color="auto"/>
                        <w:right w:val="none" w:sz="0" w:space="0" w:color="auto"/>
                      </w:divBdr>
                      <w:divsChild>
                        <w:div w:id="604927079">
                          <w:marLeft w:val="0"/>
                          <w:marRight w:val="0"/>
                          <w:marTop w:val="0"/>
                          <w:marBottom w:val="0"/>
                          <w:divBdr>
                            <w:top w:val="none" w:sz="0" w:space="0" w:color="auto"/>
                            <w:left w:val="none" w:sz="0" w:space="0" w:color="auto"/>
                            <w:bottom w:val="none" w:sz="0" w:space="0" w:color="auto"/>
                            <w:right w:val="none" w:sz="0" w:space="0" w:color="auto"/>
                          </w:divBdr>
                          <w:divsChild>
                            <w:div w:id="6765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805664">
      <w:bodyDiv w:val="1"/>
      <w:marLeft w:val="0"/>
      <w:marRight w:val="0"/>
      <w:marTop w:val="0"/>
      <w:marBottom w:val="0"/>
      <w:divBdr>
        <w:top w:val="none" w:sz="0" w:space="0" w:color="auto"/>
        <w:left w:val="none" w:sz="0" w:space="0" w:color="auto"/>
        <w:bottom w:val="none" w:sz="0" w:space="0" w:color="auto"/>
        <w:right w:val="none" w:sz="0" w:space="0" w:color="auto"/>
      </w:divBdr>
    </w:div>
    <w:div w:id="811753163">
      <w:bodyDiv w:val="1"/>
      <w:marLeft w:val="0"/>
      <w:marRight w:val="0"/>
      <w:marTop w:val="0"/>
      <w:marBottom w:val="0"/>
      <w:divBdr>
        <w:top w:val="none" w:sz="0" w:space="0" w:color="auto"/>
        <w:left w:val="none" w:sz="0" w:space="0" w:color="auto"/>
        <w:bottom w:val="none" w:sz="0" w:space="0" w:color="auto"/>
        <w:right w:val="none" w:sz="0" w:space="0" w:color="auto"/>
      </w:divBdr>
    </w:div>
    <w:div w:id="1437943390">
      <w:bodyDiv w:val="1"/>
      <w:marLeft w:val="0"/>
      <w:marRight w:val="0"/>
      <w:marTop w:val="0"/>
      <w:marBottom w:val="0"/>
      <w:divBdr>
        <w:top w:val="none" w:sz="0" w:space="0" w:color="auto"/>
        <w:left w:val="none" w:sz="0" w:space="0" w:color="auto"/>
        <w:bottom w:val="none" w:sz="0" w:space="0" w:color="auto"/>
        <w:right w:val="none" w:sz="0" w:space="0" w:color="auto"/>
      </w:divBdr>
    </w:div>
    <w:div w:id="1882666118">
      <w:bodyDiv w:val="1"/>
      <w:marLeft w:val="0"/>
      <w:marRight w:val="0"/>
      <w:marTop w:val="0"/>
      <w:marBottom w:val="0"/>
      <w:divBdr>
        <w:top w:val="none" w:sz="0" w:space="0" w:color="auto"/>
        <w:left w:val="none" w:sz="0" w:space="0" w:color="auto"/>
        <w:bottom w:val="none" w:sz="0" w:space="0" w:color="auto"/>
        <w:right w:val="none" w:sz="0" w:space="0" w:color="auto"/>
      </w:divBdr>
    </w:div>
    <w:div w:id="20744251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ebay.com/itm/116528644292?_skw=STM32F0DISCOVERY+board&amp;itmmeta=01KGFST5P7TXRHCJ0KGTHCQR07&amp;hash=item1b21a600c4:g:uLEAAOSwfudkjHsU&amp;itmprp=enc%3AAQALAAAA8O7PUuNWmJ%2B%2BUShgI9tQz%2FqA8qkyd6Ymmta5%2FdhaaJLn6o3yAzULJjDo4ED801IF%2FIk%2BTWICnSsjoVzUKmLWy2mJHlwiNbskaaD4FK%2BxkOvMf3hpf4XYuFPnTXrgrgvtKQzzbK3%2BlB9kewdF9BOm1TR2EzLJ5O7UK9snY3yi4uKNVBNdvDBPXgYsbhWFaMDFlYyVwjY74Ks30fi6bAY2ewBODs6Zt0TEvhQUGsDgXqiBLARVCA5nmnCRJmhqkF%2BcoAm8bNBnnO9rOagL6R0CWz9EHjZQJO%2F3fMLfksWTgfFtXxSkSvZHMh6enXHGprHgPg%3D%3D%7Ctkp%3ABFBMoNzo-YNn" TargetMode="External"/><Relationship Id="rId26" Type="http://schemas.openxmlformats.org/officeDocument/2006/relationships/hyperlink" Target="https://www.ebay.com/itm/375809938219?chn=ps&amp;var=644684390493&amp;norover=1&amp;mkevt=1&amp;mkrid=711-167022-208922-4&amp;mkcid=2&amp;itemid=644684390493_375809938219&amp;targetid=325425753764&amp;device=c&amp;mktype=pla&amp;googleloc=9197880&amp;poi=&amp;campaignid=19979172374&amp;mkgroupid=148603244112&amp;rlsatarget=pla-325425753764&amp;abcId=&amp;merchantid=5497794261&amp;gad_source=1&amp;gad_campaignid=19979172374&amp;gclid=CjwKCAiAs4HMBhBJEiwACrfNZe4zmX7wK9MuefTTb92RF6kJYalCFEjpaHukimkoGGFdofGmEdJBRhoCHkQQAvD_BwE" TargetMode="External"/><Relationship Id="rId39" Type="http://schemas.openxmlformats.org/officeDocument/2006/relationships/hyperlink" Target="https://www.sparkfun.com/capacitor-ceramic-0-1uf.html" TargetMode="External"/><Relationship Id="rId21" Type="http://schemas.openxmlformats.org/officeDocument/2006/relationships/hyperlink" Target="https://www.amazon.com/Kastar-Replacement-Discharge-Rechargeable-Lithium-ion/dp/B0C5CFRRHK/ref=sr_1_1?dib=eyJ2IjoiMSJ9.xOpTFlYVqRfPbHU0oBFQc5skRogoe5uo5FgSfO5Z7xq2ucfOkovM32yKO5DO83tDmXhjeqscWNnYXb59Id2zYXopKV234CedjOcHmBojTHBcogTvBgnYwVFPoTcGf4hGYuoOkb5veBe5DGYuf6Lx9s1QxyBiMeN6KEDUaALPd9iS0bpsdygPoxGP4DSwaI0WlFAhVoVsJyT2VHVioNx3TNlpGrX8SbqgBndyBh96aWfAi_ZTgSUWyiNAD6E_kOfPd9L9gGFOFsnqrdAyP04kV4W-xQMpWkBivrK-vWYcIwk.U6hKLAalmnLE34ijqK6mc3MnEXwVXxc6zPYSqZz5pic&amp;dib_tag=se&amp;keywords=3.7v+1200mah+battery&amp;qid=1770057550&amp;sr=8-1" TargetMode="External"/><Relationship Id="rId34" Type="http://schemas.openxmlformats.org/officeDocument/2006/relationships/hyperlink" Target="https://www.amazon.com/California-JOS-Carbon-Resistor-Tolerance/dp/B0BR68QQPF/ref=sr_1_1?dib=eyJ2IjoiMSJ9.ZgfZOQ9hMkpLUrSHrE-CQLXbUU6GcLf0Oh8KSANGZZdBsmJC_3DNsJCkM9Orl5ywbdaqdjxuTxhue2Vv9alHYatA1FmgZNwRhkbNHA62JOu8GKcPwp9KW_TCRI9WslTnNDjbzcnRDZzEUr_JgmNM8vPaSpDQd5YxEUJc9ILa30roPkI1eTdS-on5V8CEKHQO13SzOW8MWxj7CftEDQj3eKxrGM2UgPsTsRDNddX7rf0.z66Fy5zdh2SLqI7djidbS2yPSXJ84GwQH1mdRkR4INQ&amp;dib_tag=se&amp;keywords=10k%2Beol%2Bresistor&amp;qid=1770113435&amp;sr=8-1&amp;th=1" TargetMode="External"/><Relationship Id="rId42" Type="http://schemas.openxmlformats.org/officeDocument/2006/relationships/hyperlink" Target="https://docs.espressif.com/projects/esp-dev-kits/en/latest/esp32/esp32-devkitc/user_guide.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BigMoon-103/PPAMS" TargetMode="External"/><Relationship Id="rId29" Type="http://schemas.openxmlformats.org/officeDocument/2006/relationships/hyperlink" Target="https://dac.ge/en/?product=70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ebay.com/itm/286990641970?chn=ps&amp;_trkparms=ispr%3D1&amp;amdata=enc%3A14m2hASxdRlyUU55QHyXf9g4&amp;norover=1&amp;mkevt=1&amp;mkrid=711-167022-208922-4&amp;mkcid=2&amp;itemid=286990641970&amp;targetid=325425753764&amp;device=c&amp;mktype=pla&amp;googleloc=9197880&amp;poi=&amp;campaignid=19979172374&amp;mkgroupid=148603244112&amp;rlsatarget=pla-325425753764&amp;abcId=&amp;merchantid=5662327149&amp;gad_source=1&amp;gad_campaignid=19979172374&amp;gclid=CjwKCAiAs4HMBhBJEiwACrfNZcfvVX3Bevu35Tpnu50WAa6Y2nY4BIRRKv5FQ3LU9-qmGPOMLIZJbBoC9aQQAvD_BwE" TargetMode="External"/><Relationship Id="rId32" Type="http://schemas.openxmlformats.org/officeDocument/2006/relationships/hyperlink" Target="https://www.amazon.com/100K-Resistor-Tolerance-Resistors-Resistance/dp/B0B4JDHXC9/ref=sr_1_2?crid=1KJB558X66RAJ&amp;dib=eyJ2IjoiMSJ9.kWuMv17kPlfeJULpsuoShxLgkdTYKXZBISmYCKQY4VAOSjRkWtYJK1tZ12jYMaofPlsq_V-2p1OaCnTepHYWgBCm7XNyoCjBcMFqAV8ktoC4-9dCGM0CnC5DTv3nePyd8FwdqlBrIU6hhQYI4CbE0iww_jR672R7IdKsmpj0Z3M-uAKvEEyU_xq4yqtSfIdB5BjN9okr6ileaDeMm3ucVjjJTmIq_IN5-SyrglbzZTs.7Hcbtk-2wpENfS1ChmkQ8yryG9bnk4N_ujSTzyFBz48&amp;dib_tag=se&amp;keywords=100k+ohm+resistor+1%2F4+watt+25PCS&amp;qid=1770115460&amp;sprefix=100k+ohm+resistor+1%2F4+watt+25pc%2Caps%2C287&amp;sr=8-2" TargetMode="External"/><Relationship Id="rId37" Type="http://schemas.openxmlformats.org/officeDocument/2006/relationships/hyperlink" Target="https://dac.ge/en/?product=4524" TargetMode="External"/><Relationship Id="rId40" Type="http://schemas.openxmlformats.org/officeDocument/2006/relationships/hyperlink" Target="https://www.amazon.com/Taiss-560PCS-Connector-Adapter-Housing/dp/B09ZTWCZ3K/ref=sr_1_3?dib=eyJ2IjoiMSJ9.nVRGSgW30ozL52dKRBuHW84qb3Ia5fPiA92AGirYxIEb5cdGBawgGT5ViteNqQMMXO8ruu-vh20BC7h_hVXAlKRBE_XGpGfU_kj3yF_bXfdQcKWsezhTdOPgfzWhUm6gTC6wJylRNKfPtr25Mha-Ryx4-pd48qoW9UvXuW2VA4C3sdwoJfvkhO6beDOuJNMlvmgjWke5G2tBOVuZXGlNp28Cco8wjnkqlAzFnJDxBjA.KwJbpbH-dYrem9Lwl9e612-PjrMqbF3CZrZscDrF2cE&amp;dib_tag=se&amp;keywords=jst%2Bxh&amp;qid=1770893150&amp;sr=8-3&amp;th=1"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ebay.com/itm/146643335865?chn=ps&amp;_trkparms=ispr%3D1&amp;amdata=enc%3A1IB-py-0BQdCXRzYyrlZLhw5&amp;norover=1&amp;mkevt=1&amp;mkrid=711-167022-208922-4&amp;mkcid=2&amp;itemid=146643335865&amp;targetid=325425753764&amp;device=c&amp;mktype=pla&amp;googleloc=9197880&amp;poi=&amp;campaignid=19979172374&amp;mkgroupid=148603244112&amp;rlsatarget=pla-325425753764&amp;abcId=&amp;merchantid=5592124235&amp;gad_source=1&amp;gad_campaignid=19979172374&amp;gclid=CjwKCAiAs4HMBhBJEiwACrfNZdqn2O3sf34Van2rUAtKjK_vDbcURWr10j1V0FH96Bdex9isK6iE4RoCuWgQAvD_BwE" TargetMode="External"/><Relationship Id="rId28" Type="http://schemas.openxmlformats.org/officeDocument/2006/relationships/hyperlink" Target="https://www.amazon.com/Eowpower-Transistors-2N2222A-Transistor-Through/dp/B09N1DZHQM/ref=sr_1_6?crid=1Z3U7W76QGTN1&amp;dib=eyJ2IjoiMSJ9.u0MJBSDaXlueixnPIh5AMnkZR6qmT6mLxQVOMma8tpDuGCSJVt5-pBwRf7g1b5zXBa-k3E7LX9nJOVvfvXE8zvQswytHly8RqvqGGL4lXVoJduZSaQbkpxHK5mkMI04eyb45qT3xInifIsUKUOCABOJvA4OCdh7kdmnBrbGjzxGtsEPlnkrkrf3k1uUZBwLP9omdYZhqhrDofYCClqNwPJWKfW4ZmLRwX1QbajJyaOY.1ygaY9K2vUDeOrjj_wl2lHijg1rqhnZCXa4DVEJs6h8&amp;dib_tag=se&amp;keywords=NPN+Transistor+2N2222&amp;qid=1770058004&amp;sprefix=npn+transistor+2n2222+%2Caps%2C395&amp;sr=8-6" TargetMode="External"/><Relationship Id="rId36" Type="http://schemas.openxmlformats.org/officeDocument/2006/relationships/hyperlink" Target="https://dac.ge/en/?product=3797&amp;category=32" TargetMode="External"/><Relationship Id="rId10" Type="http://schemas.openxmlformats.org/officeDocument/2006/relationships/image" Target="media/image3.png"/><Relationship Id="rId19" Type="http://schemas.openxmlformats.org/officeDocument/2006/relationships/hyperlink" Target="https://www.ebay.com/itm/116497315164?chn=ps&amp;_trkparms=ispr%3D1&amp;amdata=enc%3A1MKmmNmtZTfaygCnb62NCqA0&amp;norover=1&amp;mkevt=1&amp;mkrid=711-167022-208922-4&amp;mkcid=2&amp;itemid=116497315164&amp;targetid=325425753764&amp;device=c&amp;mktype=pla&amp;googleloc=9197880&amp;poi=&amp;campaignid=19979172374&amp;mkgroupid=148603244112&amp;rlsatarget=pla-325425753764&amp;abcId=&amp;merchantid=112087415&amp;gad_source=1&amp;gad_campaignid=19979172374&amp;gclid=CjwKCAiAs4HMBhBJEiwACrfNZSCr57h3fl6yKM8oxNjqF4hBvlr8EDJhPllsGhYPmIcH5UmXTe4paRoC_9gQAvD_BwE" TargetMode="External"/><Relationship Id="rId31" Type="http://schemas.openxmlformats.org/officeDocument/2006/relationships/hyperlink" Target="https://www.amazon.com/California-JOS-Carbon-Resistor-Tolerance/dp/B0BR6DNR3X/ref=sr_1_3?dib=eyJ2IjoiMSJ9.LLNckIw4o5hBllVOha8I16Mkh0l_6ov4lC5jJ2dt6A1_A_x_1pLWcTlUoUCqp3tVj0KFG_V3peabmkYtHlUxuQCY2QkT44txD3_pShncsfp0HP351Dqf6cFLK7F6Zp6Af5SiiEGPqXq4qNYY7DW_REMYJ2UuK6RAND8zlULQHNZ84hJ1WblgGC6uvj_Ev-yBka67LD1mTc5XmZ9nGX28zWlxT9t7mDL4AO0-NT71oNc.2I6F_Dqa7LKHg3yJXfPNk5KeKxYZQIEw8Ipu-XnJZmo&amp;dib_tag=se&amp;keywords=1+meg+ohm+resistor&amp;qid=1770318872&amp;sr=8-3"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disonstore.ge/shop/modules-and-sensors/modules/the-voltage-regulators/ams1117-3-3v/" TargetMode="External"/><Relationship Id="rId27" Type="http://schemas.openxmlformats.org/officeDocument/2006/relationships/hyperlink" Target="https://www.ebay.com/itm/276720398208?chn=ps&amp;norover=1&amp;mkevt=1&amp;mkrid=711-167022-208922-4&amp;mkcid=2&amp;itemid=276720398208&amp;targetid=325425753764&amp;device=c&amp;mktype=pla&amp;googleloc=9197880&amp;poi=&amp;campaignid=19979172374&amp;mkgroupid=148603244112&amp;rlsatarget=pla-325425753764&amp;abcId=&amp;merchantid=118855674&amp;gad_source=1&amp;gad_campaignid=19979172374&amp;gclid=CjwKCAiAs4HMBhBJEiwACrfNZeh70udgdSkWMvJTXXhZhrnqP8mzGjUYPiE-FDD9hkD0ERNzysF8mhoCcyAQAvD_BwE" TargetMode="External"/><Relationship Id="rId30" Type="http://schemas.openxmlformats.org/officeDocument/2006/relationships/hyperlink" Target="https://dac.ge/en/?product=910" TargetMode="External"/><Relationship Id="rId35" Type="http://schemas.openxmlformats.org/officeDocument/2006/relationships/hyperlink" Target="https://dac.ge/en/?product=1077&amp;category=32" TargetMode="External"/><Relationship Id="rId43" Type="http://schemas.openxmlformats.org/officeDocument/2006/relationships/hyperlink" Target="https://akizukidenshi.com/goodsaffix/94-00004_Rev_B%20FSR%20Integration%20Guide.pdf"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www.ebay.com/itm/116963179751?chn=ps&amp;norover=1&amp;mkevt=1&amp;mkrid=711-167022-208922-4&amp;mkcid=2&amp;itemid=116963179751&amp;targetid=325425753764&amp;device=c&amp;mktype=pla&amp;googleloc=9197880&amp;poi=&amp;campaignid=19979172374&amp;mkgroupid=148603244112&amp;rlsatarget=pla-325425753764&amp;abcId=&amp;merchantid=115344285&amp;gad_source=1&amp;gad_campaignid=19979172374&amp;gclid=CjwKCAiAs4HMBhBJEiwACrfNZevj90bxxnIbSciq4aNTR8U4RU6zJaAqD0P3HabCSHrx5KFqB7SHkRoCbaIQAvD_BwE" TargetMode="External"/><Relationship Id="rId33" Type="http://schemas.openxmlformats.org/officeDocument/2006/relationships/hyperlink" Target="https://www.ebay.com/itm/192901341321?_skw=100k+ohm+resistor+1%2F4+watt&amp;itmmeta=01KGQK6V9487S7MCDPKCZGK8CE&amp;hash=item2ce9d0e089:g:6pcAAOSwjDZYd168&amp;itmprp=enc%3AAQALAAABAO7PUuNWmJ%2B%2BUShgI9tQz%2FpAmdjxv2Gknex5QcUnZu4aaZ3NT%2FAnTk6AefiqtOkh7X%2FoxX2VyDh531NQJITWk%2FImPusyDfUpJJ96nYAGi79WIgAORlMCHAHkpmauzgZFZcy7jmgKKCKk8tNFHWZ7D72GJpwsiYxaIGL0VBD92ckrX21JRa1PPmmVnLdZjcd%2BP05rCOiP--O7u5Ru05KaPZjexNe5Lm4OZOac2iOnupNUYbxRpA%2FoNWE2rPW%2FLQB%2BTzhb5Nk4MtgzMoKxJN83CnZXtH3NG54yK%2FiMFpQV%2FUGELdWeez4tDYmcrW%2Bt8WKIk0eIyFvpUE2z7y8G7YXm170%3D%7Ctkp%3ABk9SR960m_OFZw" TargetMode="External"/><Relationship Id="rId38" Type="http://schemas.openxmlformats.org/officeDocument/2006/relationships/hyperlink" Target="https://dac.ge/en/?product=1031" TargetMode="External"/><Relationship Id="rId20" Type="http://schemas.openxmlformats.org/officeDocument/2006/relationships/hyperlink" Target="https://www.ebay.com/itm/127648132019?chn=ps&amp;norover=1&amp;mkevt=1&amp;mkrid=711-167022-208922-4&amp;mkcid=2&amp;itemid=127648132019&amp;targetid=325425753764&amp;device=c&amp;mktype=pla&amp;googleloc=9197880&amp;poi=&amp;campaignid=19979172374&amp;mkgroupid=148603244112&amp;rlsatarget=pla-325425753764&amp;abcId=&amp;merchantid=5701467359&amp;gad_source=1&amp;gad_campaignid=19979172374&amp;gclid=CjwKCAiAs4HMBhBJEiwACrfNZReJ-yh1y8t_rMjGQyPWFZQEKpdmgdT4ElWf7MJPO-n2XJ8dRCaifxoCr5AQAvD_BwE" TargetMode="External"/><Relationship Id="rId41" Type="http://schemas.openxmlformats.org/officeDocument/2006/relationships/hyperlink" Target="https://www.st.com/resource/en/datasheet/stm32f407v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ABB5ED-8704-4419-9B03-5BE98FE6E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13</Pages>
  <Words>3039</Words>
  <Characters>17325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Samir Mansour</cp:lastModifiedBy>
  <cp:revision>25</cp:revision>
  <dcterms:created xsi:type="dcterms:W3CDTF">2013-12-23T23:15:00Z</dcterms:created>
  <dcterms:modified xsi:type="dcterms:W3CDTF">2026-02-12T18:26:00Z</dcterms:modified>
  <cp:category/>
</cp:coreProperties>
</file>